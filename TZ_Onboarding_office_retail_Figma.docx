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7DE1" w14:textId="77777777" w:rsidR="0073464E" w:rsidRPr="006B55B8" w:rsidRDefault="00000000">
      <w:pPr>
        <w:spacing w:before="1240" w:after="120"/>
        <w:rPr>
          <w:lang w:val="ru-RU"/>
        </w:rPr>
      </w:pPr>
      <w:r>
        <w:rPr>
          <w:b/>
          <w:color w:val="A22325"/>
          <w:sz w:val="22"/>
        </w:rPr>
        <w:t>TRENDSETTER</w:t>
      </w:r>
    </w:p>
    <w:p w14:paraId="32D70825" w14:textId="77777777" w:rsidR="0073464E" w:rsidRPr="006B55B8" w:rsidRDefault="00000000">
      <w:pPr>
        <w:spacing w:after="240"/>
        <w:rPr>
          <w:lang w:val="ru-RU"/>
        </w:rPr>
      </w:pPr>
      <w:r w:rsidRPr="006B55B8">
        <w:rPr>
          <w:b/>
          <w:sz w:val="56"/>
          <w:lang w:val="ru-RU"/>
        </w:rPr>
        <w:t>Техническое задание</w:t>
      </w:r>
      <w:r w:rsidRPr="006B55B8">
        <w:rPr>
          <w:b/>
          <w:sz w:val="56"/>
          <w:lang w:val="ru-RU"/>
        </w:rPr>
        <w:br/>
        <w:t xml:space="preserve">на макеты </w:t>
      </w:r>
      <w:r>
        <w:rPr>
          <w:b/>
          <w:sz w:val="56"/>
        </w:rPr>
        <w:t>onboarding</w:t>
      </w:r>
      <w:r w:rsidRPr="006B55B8">
        <w:rPr>
          <w:b/>
          <w:sz w:val="56"/>
          <w:lang w:val="ru-RU"/>
        </w:rPr>
        <w:t>-лендинга</w:t>
      </w:r>
    </w:p>
    <w:p w14:paraId="4167C16F" w14:textId="69C53C6C" w:rsidR="0073464E" w:rsidRPr="006B55B8" w:rsidRDefault="00000000" w:rsidP="006B55B8">
      <w:pPr>
        <w:spacing w:after="560"/>
      </w:pPr>
      <w:r>
        <w:rPr>
          <w:b/>
          <w:color w:val="A22325"/>
          <w:sz w:val="30"/>
        </w:rPr>
        <w:t>Onboarding</w:t>
      </w:r>
      <w:r w:rsidRPr="006B55B8">
        <w:rPr>
          <w:b/>
          <w:color w:val="A22325"/>
          <w:sz w:val="30"/>
          <w:lang w:val="ru-RU"/>
        </w:rPr>
        <w:t xml:space="preserve"> </w:t>
      </w:r>
      <w:r>
        <w:rPr>
          <w:b/>
          <w:color w:val="A22325"/>
          <w:sz w:val="30"/>
        </w:rPr>
        <w:t>office</w:t>
      </w:r>
      <w:r w:rsidRPr="006B55B8">
        <w:rPr>
          <w:b/>
          <w:color w:val="A22325"/>
          <w:sz w:val="30"/>
          <w:lang w:val="ru-RU"/>
        </w:rPr>
        <w:t xml:space="preserve"> + </w:t>
      </w:r>
      <w:r>
        <w:rPr>
          <w:b/>
          <w:color w:val="A22325"/>
          <w:sz w:val="30"/>
        </w:rPr>
        <w:t>Onboarding</w:t>
      </w:r>
      <w:r w:rsidRPr="006B55B8">
        <w:rPr>
          <w:b/>
          <w:color w:val="A22325"/>
          <w:sz w:val="30"/>
          <w:lang w:val="ru-RU"/>
        </w:rPr>
        <w:t xml:space="preserve"> </w:t>
      </w:r>
      <w:r>
        <w:rPr>
          <w:b/>
          <w:color w:val="A22325"/>
          <w:sz w:val="30"/>
        </w:rPr>
        <w:t>retail</w:t>
      </w:r>
    </w:p>
    <w:p w14:paraId="44749E42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>Две версии должны выглядеть как одна система: общий каркас и общие компоненты собираются один раз, а различающийся контент оформляется как варианты компонентов/экранов.</w:t>
      </w:r>
    </w:p>
    <w:p w14:paraId="48E82923" w14:textId="77777777" w:rsidR="0073464E" w:rsidRDefault="00000000">
      <w:pPr>
        <w:spacing w:before="80" w:after="80"/>
      </w:pPr>
      <w:r>
        <w:rPr>
          <w:b/>
          <w:color w:val="A22325"/>
          <w:sz w:val="16"/>
        </w:rPr>
        <w:t>ИСХОДНИКИ</w:t>
      </w:r>
    </w:p>
    <w:p w14:paraId="0D7EF16B" w14:textId="77777777" w:rsidR="0073464E" w:rsidRPr="006B55B8" w:rsidRDefault="00000000">
      <w:pPr>
        <w:pStyle w:val="a0"/>
        <w:spacing w:after="60"/>
        <w:rPr>
          <w:lang w:val="ru-RU"/>
        </w:rPr>
      </w:pPr>
      <w:r>
        <w:t>Onboarding</w:t>
      </w:r>
      <w:r w:rsidRPr="006B55B8">
        <w:rPr>
          <w:lang w:val="ru-RU"/>
        </w:rPr>
        <w:t xml:space="preserve"> </w:t>
      </w:r>
      <w:r>
        <w:t>office</w:t>
      </w:r>
      <w:r w:rsidRPr="006B55B8">
        <w:rPr>
          <w:lang w:val="ru-RU"/>
        </w:rPr>
        <w:t xml:space="preserve"> — версия для офисных сотрудников.</w:t>
      </w:r>
    </w:p>
    <w:p w14:paraId="5A005735" w14:textId="77777777" w:rsidR="0073464E" w:rsidRPr="006B55B8" w:rsidRDefault="00000000">
      <w:pPr>
        <w:pStyle w:val="a0"/>
        <w:spacing w:after="60"/>
        <w:rPr>
          <w:lang w:val="ru-RU"/>
        </w:rPr>
      </w:pPr>
      <w:r>
        <w:t>Onboarding</w:t>
      </w:r>
      <w:r w:rsidRPr="006B55B8">
        <w:rPr>
          <w:lang w:val="ru-RU"/>
        </w:rPr>
        <w:t xml:space="preserve"> </w:t>
      </w:r>
      <w:r>
        <w:t>retail</w:t>
      </w:r>
      <w:r w:rsidRPr="006B55B8">
        <w:rPr>
          <w:lang w:val="ru-RU"/>
        </w:rPr>
        <w:t xml:space="preserve"> — версия для сотрудников розничных магазинов.</w:t>
      </w:r>
    </w:p>
    <w:p w14:paraId="5A1E7514" w14:textId="77777777" w:rsidR="0073464E" w:rsidRPr="006B55B8" w:rsidRDefault="00000000">
      <w:pPr>
        <w:pStyle w:val="1"/>
        <w:rPr>
          <w:lang w:val="ru-RU"/>
        </w:rPr>
      </w:pPr>
      <w:r w:rsidRPr="006B55B8">
        <w:rPr>
          <w:rFonts w:ascii="Arial" w:hAnsi="Arial"/>
          <w:lang w:val="ru-RU"/>
        </w:rPr>
        <w:t>1. Общая архитектура двух лендингов</w:t>
      </w:r>
    </w:p>
    <w:p w14:paraId="5D7E5E86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 xml:space="preserve">Обе страницы имеют одинаковую </w:t>
      </w:r>
      <w:proofErr w:type="spellStart"/>
      <w:r w:rsidRPr="006B55B8">
        <w:rPr>
          <w:lang w:val="ru-RU"/>
        </w:rPr>
        <w:t>верхнеуровневую</w:t>
      </w:r>
      <w:proofErr w:type="spellEnd"/>
      <w:r w:rsidRPr="006B55B8">
        <w:rPr>
          <w:lang w:val="ru-RU"/>
        </w:rPr>
        <w:t xml:space="preserve"> структуру. Различаются только раздел «03 / Первый день» и часть раздела «04 / Ресурсы».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1655"/>
        <w:gridCol w:w="5760"/>
      </w:tblGrid>
      <w:tr w:rsidR="0073464E" w14:paraId="2AAE5E83" w14:textId="77777777">
        <w:trPr>
          <w:tblHeader/>
          <w:jc w:val="center"/>
        </w:trPr>
        <w:tc>
          <w:tcPr>
            <w:tcW w:w="2232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D27D9" w14:textId="77777777" w:rsidR="0073464E" w:rsidRDefault="00000000">
            <w:proofErr w:type="spellStart"/>
            <w:r>
              <w:rPr>
                <w:b/>
                <w:color w:val="FFFFFF"/>
                <w:sz w:val="18"/>
              </w:rPr>
              <w:t>Блок</w:t>
            </w:r>
            <w:proofErr w:type="spellEnd"/>
          </w:p>
        </w:tc>
        <w:tc>
          <w:tcPr>
            <w:tcW w:w="1655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EA2A0" w14:textId="77777777" w:rsidR="0073464E" w:rsidRDefault="00000000"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5760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19218" w14:textId="77777777" w:rsidR="0073464E" w:rsidRDefault="00000000">
            <w:r>
              <w:rPr>
                <w:b/>
                <w:color w:val="FFFFFF"/>
                <w:sz w:val="18"/>
              </w:rPr>
              <w:t>Что входит</w:t>
            </w:r>
          </w:p>
        </w:tc>
      </w:tr>
      <w:tr w:rsidR="0073464E" w14:paraId="0C542D7B" w14:textId="77777777">
        <w:trPr>
          <w:cantSplit/>
          <w:jc w:val="center"/>
        </w:trPr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6C9F7A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Верхняя навигация</w:t>
            </w:r>
          </w:p>
        </w:tc>
        <w:tc>
          <w:tcPr>
            <w:tcW w:w="165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2F0DFF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Общий</w:t>
            </w:r>
          </w:p>
        </w:tc>
        <w:tc>
          <w:tcPr>
            <w:tcW w:w="57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38C116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Логотип/бренд + 4 якорные ссылки</w:t>
            </w:r>
          </w:p>
        </w:tc>
      </w:tr>
      <w:tr w:rsidR="0073464E" w:rsidRPr="006B55B8" w14:paraId="7412CD80" w14:textId="77777777">
        <w:trPr>
          <w:cantSplit/>
          <w:jc w:val="center"/>
        </w:trPr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617BE9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Hero / первый экран</w:t>
            </w:r>
          </w:p>
        </w:tc>
        <w:tc>
          <w:tcPr>
            <w:tcW w:w="165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DB6445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Общий</w:t>
            </w:r>
          </w:p>
        </w:tc>
        <w:tc>
          <w:tcPr>
            <w:tcW w:w="57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A2A7F9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ONBOARDING</w:t>
            </w:r>
            <w:r w:rsidRPr="006B55B8">
              <w:rPr>
                <w:sz w:val="18"/>
                <w:lang w:val="ru-RU"/>
              </w:rPr>
              <w:t xml:space="preserve">, главный заголовок, подзаголовок, «Привет, </w:t>
            </w:r>
            <w:proofErr w:type="gramStart"/>
            <w:r w:rsidRPr="006B55B8">
              <w:rPr>
                <w:sz w:val="18"/>
                <w:lang w:val="ru-RU"/>
              </w:rPr>
              <w:t>коллега!»</w:t>
            </w:r>
            <w:proofErr w:type="gramEnd"/>
            <w:r w:rsidRPr="006B55B8">
              <w:rPr>
                <w:sz w:val="18"/>
                <w:lang w:val="ru-RU"/>
              </w:rPr>
              <w:t>, «Листай ↓»</w:t>
            </w:r>
          </w:p>
        </w:tc>
      </w:tr>
      <w:tr w:rsidR="0073464E" w:rsidRPr="006B55B8" w14:paraId="123B5B27" w14:textId="77777777">
        <w:trPr>
          <w:cantSplit/>
          <w:jc w:val="center"/>
        </w:trPr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62A3BC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 xml:space="preserve">01 / </w:t>
            </w:r>
            <w:proofErr w:type="spellStart"/>
            <w:r>
              <w:rPr>
                <w:sz w:val="18"/>
              </w:rPr>
              <w:t>Приветствие</w:t>
            </w:r>
            <w:proofErr w:type="spellEnd"/>
          </w:p>
        </w:tc>
        <w:tc>
          <w:tcPr>
            <w:tcW w:w="165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301D11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Общий</w:t>
            </w:r>
          </w:p>
        </w:tc>
        <w:tc>
          <w:tcPr>
            <w:tcW w:w="57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D7F0BD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 xml:space="preserve">Приветственный заголовок + письмо/цитата </w:t>
            </w:r>
            <w:r>
              <w:rPr>
                <w:sz w:val="18"/>
              </w:rPr>
              <w:t>CEO</w:t>
            </w:r>
          </w:p>
        </w:tc>
      </w:tr>
      <w:tr w:rsidR="0073464E" w:rsidRPr="006B55B8" w14:paraId="3DB32E8E" w14:textId="77777777">
        <w:trPr>
          <w:cantSplit/>
          <w:jc w:val="center"/>
        </w:trPr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24AE81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02 / Культура</w:t>
            </w:r>
          </w:p>
        </w:tc>
        <w:tc>
          <w:tcPr>
            <w:tcW w:w="165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473B58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Общий</w:t>
            </w:r>
          </w:p>
        </w:tc>
        <w:tc>
          <w:tcPr>
            <w:tcW w:w="57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BC6674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Off</w:t>
            </w:r>
            <w:r w:rsidRPr="006B55B8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price</w:t>
            </w:r>
            <w:r w:rsidRPr="006B55B8">
              <w:rPr>
                <w:sz w:val="18"/>
                <w:lang w:val="ru-RU"/>
              </w:rPr>
              <w:t>, ценности, цифры, история, бренды</w:t>
            </w:r>
          </w:p>
        </w:tc>
      </w:tr>
      <w:tr w:rsidR="0073464E" w:rsidRPr="006B55B8" w14:paraId="6D63C890" w14:textId="77777777">
        <w:trPr>
          <w:cantSplit/>
          <w:jc w:val="center"/>
        </w:trPr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0DE331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 xml:space="preserve">03 / </w:t>
            </w:r>
            <w:proofErr w:type="spellStart"/>
            <w:r>
              <w:rPr>
                <w:sz w:val="18"/>
              </w:rPr>
              <w:t>Первый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день</w:t>
            </w:r>
            <w:proofErr w:type="spellEnd"/>
          </w:p>
        </w:tc>
        <w:tc>
          <w:tcPr>
            <w:tcW w:w="165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D18DF8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Разный</w:t>
            </w:r>
          </w:p>
        </w:tc>
        <w:tc>
          <w:tcPr>
            <w:tcW w:w="57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401B4B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Office</w:t>
            </w:r>
            <w:r w:rsidRPr="006B55B8">
              <w:rPr>
                <w:sz w:val="18"/>
                <w:lang w:val="ru-RU"/>
              </w:rPr>
              <w:t xml:space="preserve">: офисный сценарий. </w:t>
            </w:r>
            <w:r>
              <w:rPr>
                <w:sz w:val="18"/>
              </w:rPr>
              <w:t>Retail</w:t>
            </w:r>
            <w:r w:rsidRPr="006B55B8">
              <w:rPr>
                <w:sz w:val="18"/>
                <w:lang w:val="ru-RU"/>
              </w:rPr>
              <w:t>: сценарий магазина</w:t>
            </w:r>
          </w:p>
        </w:tc>
      </w:tr>
      <w:tr w:rsidR="0073464E" w:rsidRPr="006B55B8" w14:paraId="4AAA8946" w14:textId="77777777">
        <w:trPr>
          <w:cantSplit/>
          <w:jc w:val="center"/>
        </w:trPr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121E9F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 xml:space="preserve">04 / </w:t>
            </w:r>
            <w:proofErr w:type="spellStart"/>
            <w:r>
              <w:rPr>
                <w:sz w:val="18"/>
              </w:rPr>
              <w:t>Ресурсы</w:t>
            </w:r>
            <w:proofErr w:type="spellEnd"/>
          </w:p>
        </w:tc>
        <w:tc>
          <w:tcPr>
            <w:tcW w:w="165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2D793A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Частично разный</w:t>
            </w:r>
          </w:p>
        </w:tc>
        <w:tc>
          <w:tcPr>
            <w:tcW w:w="57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907A24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 xml:space="preserve">Общие: соцсети, бизнес, обратная связь. </w:t>
            </w:r>
            <w:r>
              <w:rPr>
                <w:sz w:val="18"/>
              </w:rPr>
              <w:t>Office</w:t>
            </w:r>
            <w:r w:rsidRPr="006B55B8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Retail</w:t>
            </w:r>
            <w:r w:rsidRPr="006B55B8">
              <w:rPr>
                <w:sz w:val="18"/>
                <w:lang w:val="ru-RU"/>
              </w:rPr>
              <w:t xml:space="preserve"> имеют разные дополнительные аккордеоны и </w:t>
            </w:r>
            <w:r>
              <w:rPr>
                <w:sz w:val="18"/>
              </w:rPr>
              <w:t>FAQ</w:t>
            </w:r>
          </w:p>
        </w:tc>
      </w:tr>
      <w:tr w:rsidR="0073464E" w:rsidRPr="006B55B8" w14:paraId="2CAD5BEB" w14:textId="77777777">
        <w:trPr>
          <w:cantSplit/>
          <w:jc w:val="center"/>
        </w:trPr>
        <w:tc>
          <w:tcPr>
            <w:tcW w:w="2232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61263D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Финальный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экран</w:t>
            </w:r>
            <w:proofErr w:type="spellEnd"/>
          </w:p>
        </w:tc>
        <w:tc>
          <w:tcPr>
            <w:tcW w:w="165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04A38A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Общий</w:t>
            </w:r>
          </w:p>
        </w:tc>
        <w:tc>
          <w:tcPr>
            <w:tcW w:w="576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02B382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 xml:space="preserve">Добро пожаловать + финальный текст + </w:t>
            </w:r>
            <w:r>
              <w:rPr>
                <w:sz w:val="18"/>
              </w:rPr>
              <w:t>Let</w:t>
            </w:r>
            <w:r w:rsidRPr="006B55B8">
              <w:rPr>
                <w:sz w:val="18"/>
                <w:lang w:val="ru-RU"/>
              </w:rPr>
              <w:t>’</w:t>
            </w:r>
            <w:r>
              <w:rPr>
                <w:sz w:val="18"/>
              </w:rPr>
              <w:t>s</w:t>
            </w:r>
            <w:r w:rsidRPr="006B55B8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start</w:t>
            </w:r>
          </w:p>
        </w:tc>
      </w:tr>
    </w:tbl>
    <w:p w14:paraId="11AC0A1C" w14:textId="77777777" w:rsidR="0073464E" w:rsidRPr="006B55B8" w:rsidRDefault="0073464E">
      <w:pPr>
        <w:spacing w:after="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73464E" w14:paraId="4CE7AF87" w14:textId="77777777">
        <w:trPr>
          <w:jc w:val="center"/>
        </w:trPr>
        <w:tc>
          <w:tcPr>
            <w:tcW w:w="10282" w:type="dxa"/>
            <w:shd w:val="clear" w:color="auto" w:fill="F8EDE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00C8F72" w14:textId="77777777" w:rsidR="0073464E" w:rsidRDefault="00000000">
            <w:r w:rsidRPr="006B55B8">
              <w:rPr>
                <w:b/>
                <w:color w:val="A22325"/>
                <w:lang w:val="ru-RU"/>
              </w:rPr>
              <w:t xml:space="preserve">Важно для </w:t>
            </w:r>
            <w:r>
              <w:rPr>
                <w:b/>
                <w:color w:val="A22325"/>
              </w:rPr>
              <w:t>Figma</w:t>
            </w:r>
            <w:r w:rsidRPr="006B55B8">
              <w:rPr>
                <w:b/>
                <w:color w:val="A22325"/>
                <w:lang w:val="ru-RU"/>
              </w:rPr>
              <w:br/>
            </w:r>
            <w:r w:rsidRPr="006B55B8">
              <w:rPr>
                <w:lang w:val="ru-RU"/>
              </w:rPr>
              <w:t xml:space="preserve">Собрать один мастер-набор компонентов и два экрана/варианта страницы: </w:t>
            </w:r>
            <w:r>
              <w:t>OFFICE</w:t>
            </w:r>
            <w:r w:rsidRPr="006B55B8">
              <w:rPr>
                <w:lang w:val="ru-RU"/>
              </w:rPr>
              <w:t xml:space="preserve"> и </w:t>
            </w:r>
            <w:r>
              <w:t>RETAIL</w:t>
            </w:r>
            <w:r w:rsidRPr="006B55B8">
              <w:rPr>
                <w:lang w:val="ru-RU"/>
              </w:rPr>
              <w:t xml:space="preserve">. </w:t>
            </w:r>
            <w:r>
              <w:t>Не делать две независимые дизайн-системы.</w:t>
            </w:r>
          </w:p>
        </w:tc>
      </w:tr>
    </w:tbl>
    <w:p w14:paraId="6F45A0D6" w14:textId="77777777" w:rsidR="0073464E" w:rsidRDefault="0073464E">
      <w:pPr>
        <w:spacing w:after="0"/>
      </w:pPr>
    </w:p>
    <w:p w14:paraId="5D3826EE" w14:textId="77777777" w:rsidR="0073464E" w:rsidRPr="006B55B8" w:rsidRDefault="00000000">
      <w:pPr>
        <w:pStyle w:val="1"/>
        <w:rPr>
          <w:lang w:val="ru-RU"/>
        </w:rPr>
      </w:pPr>
      <w:r w:rsidRPr="006B55B8">
        <w:rPr>
          <w:rFonts w:ascii="Arial" w:hAnsi="Arial"/>
          <w:lang w:val="ru-RU"/>
        </w:rPr>
        <w:lastRenderedPageBreak/>
        <w:t xml:space="preserve">2. Общие блоки — одинаковые в </w:t>
      </w:r>
      <w:r>
        <w:rPr>
          <w:rFonts w:ascii="Arial" w:hAnsi="Arial"/>
        </w:rPr>
        <w:t>Office</w:t>
      </w:r>
      <w:r w:rsidRPr="006B55B8">
        <w:rPr>
          <w:rFonts w:ascii="Arial" w:hAnsi="Arial"/>
          <w:lang w:val="ru-RU"/>
        </w:rPr>
        <w:t xml:space="preserve"> и </w:t>
      </w:r>
      <w:r>
        <w:rPr>
          <w:rFonts w:ascii="Arial" w:hAnsi="Arial"/>
        </w:rPr>
        <w:t>Retail</w:t>
      </w:r>
    </w:p>
    <w:p w14:paraId="4E3A5599" w14:textId="77777777" w:rsidR="0073464E" w:rsidRPr="006B55B8" w:rsidRDefault="00000000">
      <w:pPr>
        <w:pStyle w:val="21"/>
        <w:rPr>
          <w:lang w:val="ru-RU"/>
        </w:rPr>
      </w:pPr>
      <w:r w:rsidRPr="006B55B8">
        <w:rPr>
          <w:rFonts w:ascii="Arial" w:hAnsi="Arial"/>
          <w:lang w:val="ru-RU"/>
        </w:rPr>
        <w:t>2.1. Верхняя навигация</w:t>
      </w:r>
    </w:p>
    <w:p w14:paraId="2EF29FF5" w14:textId="77777777" w:rsidR="0073464E" w:rsidRDefault="00000000">
      <w:pPr>
        <w:spacing w:line="259" w:lineRule="auto"/>
      </w:pPr>
      <w:r w:rsidRPr="006B55B8">
        <w:rPr>
          <w:lang w:val="ru-RU"/>
        </w:rPr>
        <w:t>Навигация должна быть доступна на странице при скролле (</w:t>
      </w:r>
      <w:r>
        <w:t>sticky</w:t>
      </w:r>
      <w:r w:rsidRPr="006B55B8">
        <w:rPr>
          <w:lang w:val="ru-RU"/>
        </w:rPr>
        <w:t>/</w:t>
      </w:r>
      <w:r>
        <w:t>fixed</w:t>
      </w:r>
      <w:r w:rsidRPr="006B55B8">
        <w:rPr>
          <w:lang w:val="ru-RU"/>
        </w:rPr>
        <w:t xml:space="preserve"> либо другой понятный вариант). </w:t>
      </w:r>
      <w:r>
        <w:t>При клике пользователь перемещается к нужному якорю.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3600"/>
        <w:gridCol w:w="4031"/>
      </w:tblGrid>
      <w:tr w:rsidR="0073464E" w14:paraId="0CB43240" w14:textId="77777777">
        <w:trPr>
          <w:tblHeader/>
          <w:jc w:val="center"/>
        </w:trPr>
        <w:tc>
          <w:tcPr>
            <w:tcW w:w="2015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F3786" w14:textId="77777777" w:rsidR="0073464E" w:rsidRDefault="00000000"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w="3600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1C806" w14:textId="77777777" w:rsidR="0073464E" w:rsidRDefault="00000000">
            <w:r>
              <w:rPr>
                <w:b/>
                <w:color w:val="FFFFFF"/>
                <w:sz w:val="18"/>
              </w:rPr>
              <w:t>Текст</w:t>
            </w:r>
          </w:p>
        </w:tc>
        <w:tc>
          <w:tcPr>
            <w:tcW w:w="4031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7ECC" w14:textId="77777777" w:rsidR="0073464E" w:rsidRDefault="00000000"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 w:rsidR="0073464E" w:rsidRPr="006B55B8" w14:paraId="19F0186F" w14:textId="77777777">
        <w:trPr>
          <w:cantSplit/>
          <w:jc w:val="center"/>
        </w:trPr>
        <w:tc>
          <w:tcPr>
            <w:tcW w:w="201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F8886E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Бренд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96D33C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TRENDSETTER</w:t>
            </w:r>
          </w:p>
        </w:tc>
        <w:tc>
          <w:tcPr>
            <w:tcW w:w="403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324E3B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Возврат к верхней части страницы</w:t>
            </w:r>
          </w:p>
        </w:tc>
      </w:tr>
      <w:tr w:rsidR="0073464E" w14:paraId="69D81058" w14:textId="77777777">
        <w:trPr>
          <w:cantSplit/>
          <w:jc w:val="center"/>
        </w:trPr>
        <w:tc>
          <w:tcPr>
            <w:tcW w:w="201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E61C7D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Пункт</w:t>
            </w:r>
            <w:proofErr w:type="spellEnd"/>
            <w:r>
              <w:rPr>
                <w:sz w:val="18"/>
              </w:rPr>
              <w:t xml:space="preserve"> 1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DFA9CC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Приветствие</w:t>
            </w:r>
          </w:p>
        </w:tc>
        <w:tc>
          <w:tcPr>
            <w:tcW w:w="403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81CE67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Якорь #hello</w:t>
            </w:r>
          </w:p>
        </w:tc>
      </w:tr>
      <w:tr w:rsidR="0073464E" w14:paraId="1091F727" w14:textId="77777777">
        <w:trPr>
          <w:cantSplit/>
          <w:jc w:val="center"/>
        </w:trPr>
        <w:tc>
          <w:tcPr>
            <w:tcW w:w="201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F7F263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Пункт 2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1A8173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Культура</w:t>
            </w:r>
          </w:p>
        </w:tc>
        <w:tc>
          <w:tcPr>
            <w:tcW w:w="403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E50F8B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Якорь #culture</w:t>
            </w:r>
          </w:p>
        </w:tc>
      </w:tr>
      <w:tr w:rsidR="0073464E" w14:paraId="45117B2A" w14:textId="77777777">
        <w:trPr>
          <w:cantSplit/>
          <w:jc w:val="center"/>
        </w:trPr>
        <w:tc>
          <w:tcPr>
            <w:tcW w:w="201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C35AB9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Пункт 3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7C56F4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Первый день</w:t>
            </w:r>
          </w:p>
        </w:tc>
        <w:tc>
          <w:tcPr>
            <w:tcW w:w="403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20B020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Якорь #start</w:t>
            </w:r>
          </w:p>
        </w:tc>
      </w:tr>
      <w:tr w:rsidR="0073464E" w14:paraId="12AAEB56" w14:textId="77777777">
        <w:trPr>
          <w:cantSplit/>
          <w:jc w:val="center"/>
        </w:trPr>
        <w:tc>
          <w:tcPr>
            <w:tcW w:w="201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AED54C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Пункт 4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3992B0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Ресурсы</w:t>
            </w:r>
          </w:p>
        </w:tc>
        <w:tc>
          <w:tcPr>
            <w:tcW w:w="4031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BD27C1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Якорь #links</w:t>
            </w:r>
          </w:p>
        </w:tc>
      </w:tr>
    </w:tbl>
    <w:p w14:paraId="4212FC03" w14:textId="77777777" w:rsidR="0073464E" w:rsidRDefault="0073464E">
      <w:pPr>
        <w:spacing w:after="0"/>
      </w:pPr>
    </w:p>
    <w:p w14:paraId="6D5ADAA6" w14:textId="77777777" w:rsidR="0073464E" w:rsidRDefault="00000000">
      <w:pPr>
        <w:pStyle w:val="21"/>
      </w:pPr>
      <w:r>
        <w:rPr>
          <w:rFonts w:ascii="Arial" w:hAnsi="Arial"/>
        </w:rPr>
        <w:t>2.2. Первый экран / Hero</w:t>
      </w:r>
    </w:p>
    <w:p w14:paraId="51831128" w14:textId="77777777" w:rsidR="0073464E" w:rsidRDefault="00000000">
      <w:pPr>
        <w:keepNext/>
      </w:pPr>
      <w:r>
        <w:rPr>
          <w:b/>
          <w:sz w:val="22"/>
        </w:rPr>
        <w:t>Служебная подпись</w:t>
      </w:r>
    </w:p>
    <w:p w14:paraId="2C36194D" w14:textId="77777777" w:rsidR="0073464E" w:rsidRDefault="00000000">
      <w:pPr>
        <w:spacing w:after="80" w:line="259" w:lineRule="auto"/>
      </w:pPr>
      <w:r>
        <w:t>ONBOARDING</w:t>
      </w:r>
    </w:p>
    <w:p w14:paraId="32757CC9" w14:textId="77777777" w:rsidR="0073464E" w:rsidRDefault="00000000">
      <w:pPr>
        <w:keepNext/>
      </w:pPr>
      <w:r>
        <w:rPr>
          <w:b/>
          <w:sz w:val="22"/>
        </w:rPr>
        <w:t>Главный заголовок</w:t>
      </w:r>
    </w:p>
    <w:p w14:paraId="6040EE61" w14:textId="4EABEC4D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Твоя новая глава начинается здесь.</w:t>
      </w:r>
    </w:p>
    <w:p w14:paraId="3605E464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Подзаголовок</w:t>
      </w:r>
    </w:p>
    <w:p w14:paraId="1B17B269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Здесь ты сможешь уверенно начать, быстро сориентироваться и сразу почувствовать себя частью команды.</w:t>
      </w:r>
    </w:p>
    <w:p w14:paraId="77243710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Дополнительная строка</w:t>
      </w:r>
    </w:p>
    <w:p w14:paraId="4361679C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Привет, коллега!</w:t>
      </w:r>
    </w:p>
    <w:p w14:paraId="0AD09CD3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Кнопка / скролл-ссылка</w:t>
      </w:r>
    </w:p>
    <w:p w14:paraId="001CF345" w14:textId="77777777" w:rsidR="0073464E" w:rsidRDefault="00000000">
      <w:pPr>
        <w:spacing w:after="80" w:line="259" w:lineRule="auto"/>
      </w:pPr>
      <w:proofErr w:type="spellStart"/>
      <w:r>
        <w:t>Листай</w:t>
      </w:r>
      <w:proofErr w:type="spellEnd"/>
      <w:r>
        <w:t xml:space="preserve"> ↓</w:t>
      </w:r>
    </w:p>
    <w:p w14:paraId="71AD3C69" w14:textId="77777777" w:rsidR="0073464E" w:rsidRDefault="00000000">
      <w:pPr>
        <w:spacing w:after="140"/>
      </w:pPr>
      <w:r>
        <w:rPr>
          <w:i/>
          <w:color w:val="6C6866"/>
          <w:sz w:val="18"/>
        </w:rPr>
        <w:t>Переход к #hello.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73464E" w14:paraId="20419B3B" w14:textId="77777777">
        <w:trPr>
          <w:jc w:val="center"/>
        </w:trPr>
        <w:tc>
          <w:tcPr>
            <w:tcW w:w="10282" w:type="dxa"/>
            <w:shd w:val="clear" w:color="auto" w:fill="EEF3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DF377A4" w14:textId="77777777" w:rsidR="0073464E" w:rsidRDefault="00000000">
            <w:r w:rsidRPr="006B55B8">
              <w:rPr>
                <w:b/>
                <w:color w:val="A22325"/>
                <w:lang w:val="ru-RU"/>
              </w:rPr>
              <w:t>Композиция</w:t>
            </w:r>
            <w:r w:rsidRPr="006B55B8">
              <w:rPr>
                <w:b/>
                <w:color w:val="A22325"/>
                <w:lang w:val="ru-RU"/>
              </w:rPr>
              <w:br/>
            </w:r>
            <w:r w:rsidRPr="006B55B8">
              <w:rPr>
                <w:lang w:val="ru-RU"/>
              </w:rPr>
              <w:t xml:space="preserve">Первый экран должен целиком считываться без лишнего скролла на стандартном </w:t>
            </w:r>
            <w:r>
              <w:t>desktop</w:t>
            </w:r>
            <w:r w:rsidRPr="006B55B8">
              <w:rPr>
                <w:lang w:val="ru-RU"/>
              </w:rPr>
              <w:t xml:space="preserve">-экране. </w:t>
            </w:r>
            <w:r>
              <w:t>Главный заголовок — основной визуальный акцент.</w:t>
            </w:r>
          </w:p>
        </w:tc>
      </w:tr>
    </w:tbl>
    <w:p w14:paraId="0FECF94F" w14:textId="77777777" w:rsidR="0073464E" w:rsidRDefault="0073464E">
      <w:pPr>
        <w:spacing w:after="0"/>
      </w:pPr>
    </w:p>
    <w:p w14:paraId="1124FB22" w14:textId="77777777" w:rsidR="0073464E" w:rsidRDefault="00000000">
      <w:pPr>
        <w:pStyle w:val="21"/>
      </w:pPr>
      <w:r>
        <w:rPr>
          <w:rFonts w:ascii="Arial" w:hAnsi="Arial"/>
        </w:rPr>
        <w:t>2.3. 01 / Приветствие</w:t>
      </w:r>
    </w:p>
    <w:p w14:paraId="52C2FA01" w14:textId="77777777" w:rsidR="0073464E" w:rsidRDefault="00000000">
      <w:pPr>
        <w:keepNext/>
      </w:pPr>
      <w:r>
        <w:rPr>
          <w:b/>
          <w:sz w:val="22"/>
        </w:rPr>
        <w:t>Заголовок</w:t>
      </w:r>
    </w:p>
    <w:p w14:paraId="1CFDCA1D" w14:textId="77777777" w:rsidR="0073464E" w:rsidRDefault="00000000">
      <w:pPr>
        <w:spacing w:after="80" w:line="259" w:lineRule="auto"/>
      </w:pPr>
      <w:r>
        <w:t>Тебя здесь ждали.</w:t>
      </w:r>
    </w:p>
    <w:p w14:paraId="4F3F7487" w14:textId="77777777" w:rsidR="0073464E" w:rsidRDefault="00000000">
      <w:pPr>
        <w:keepNext/>
      </w:pPr>
      <w:r>
        <w:rPr>
          <w:b/>
          <w:sz w:val="22"/>
        </w:rPr>
        <w:lastRenderedPageBreak/>
        <w:t>Письмо / цитата CEO</w:t>
      </w:r>
    </w:p>
    <w:p w14:paraId="50664F82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«Добро пожаловать в </w:t>
      </w:r>
      <w:r>
        <w:t>Trendsetter</w:t>
      </w:r>
      <w:r w:rsidRPr="006B55B8">
        <w:rPr>
          <w:lang w:val="ru-RU"/>
        </w:rPr>
        <w:t>. Здесь можно проявляться, задавать вопросы, брать ответственность и вместе с командой создавать новое.»</w:t>
      </w:r>
    </w:p>
    <w:p w14:paraId="000520B9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Подпись</w:t>
      </w:r>
    </w:p>
    <w:p w14:paraId="5FC4FB4C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Александр </w:t>
      </w:r>
      <w:proofErr w:type="spellStart"/>
      <w:r w:rsidRPr="006B55B8">
        <w:rPr>
          <w:lang w:val="ru-RU"/>
        </w:rPr>
        <w:t>Амунц</w:t>
      </w:r>
      <w:proofErr w:type="spellEnd"/>
      <w:r w:rsidRPr="006B55B8">
        <w:rPr>
          <w:lang w:val="ru-RU"/>
        </w:rPr>
        <w:t xml:space="preserve">, </w:t>
      </w:r>
      <w:r>
        <w:t>CEO</w:t>
      </w:r>
      <w:r w:rsidRPr="006B55B8">
        <w:rPr>
          <w:lang w:val="ru-RU"/>
        </w:rPr>
        <w:t xml:space="preserve"> </w:t>
      </w:r>
      <w:r>
        <w:t>Trendsetter</w:t>
      </w:r>
    </w:p>
    <w:p w14:paraId="22E98541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 xml:space="preserve">Элемент: крупная смысловая вставка/карточка под письмо </w:t>
      </w:r>
      <w:r>
        <w:t>CEO</w:t>
      </w:r>
      <w:r w:rsidRPr="006B55B8">
        <w:rPr>
          <w:lang w:val="ru-RU"/>
        </w:rPr>
        <w:t>. В макете предусмотреть возможность заменить текст письма без перестройки всего блока.</w:t>
      </w:r>
    </w:p>
    <w:p w14:paraId="73A9CC80" w14:textId="77777777" w:rsidR="0073464E" w:rsidRPr="006B55B8" w:rsidRDefault="00000000">
      <w:pPr>
        <w:pStyle w:val="21"/>
        <w:rPr>
          <w:lang w:val="ru-RU"/>
        </w:rPr>
      </w:pPr>
      <w:r w:rsidRPr="006B55B8">
        <w:rPr>
          <w:rFonts w:ascii="Arial" w:hAnsi="Arial"/>
          <w:lang w:val="ru-RU"/>
        </w:rPr>
        <w:t>2.4. 02 / Культура</w:t>
      </w:r>
    </w:p>
    <w:p w14:paraId="54174C0D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Заголовок раздела</w:t>
      </w:r>
    </w:p>
    <w:p w14:paraId="1CCD6AD0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Кто мы и как устроен </w:t>
      </w:r>
      <w:r>
        <w:t>Trendsetter</w:t>
      </w:r>
      <w:r w:rsidRPr="006B55B8">
        <w:rPr>
          <w:lang w:val="ru-RU"/>
        </w:rPr>
        <w:t>.</w:t>
      </w:r>
    </w:p>
    <w:p w14:paraId="0F876A1C" w14:textId="77777777" w:rsidR="0073464E" w:rsidRPr="006B55B8" w:rsidRDefault="00000000">
      <w:pPr>
        <w:pStyle w:val="31"/>
        <w:rPr>
          <w:lang w:val="ru-RU"/>
        </w:rPr>
      </w:pPr>
      <w:r>
        <w:rPr>
          <w:rFonts w:ascii="Arial" w:hAnsi="Arial"/>
        </w:rPr>
        <w:t>A</w:t>
      </w:r>
      <w:r w:rsidRPr="006B55B8">
        <w:rPr>
          <w:rFonts w:ascii="Arial" w:hAnsi="Arial"/>
          <w:lang w:val="ru-RU"/>
        </w:rPr>
        <w:t xml:space="preserve">. </w:t>
      </w:r>
      <w:r>
        <w:rPr>
          <w:rFonts w:ascii="Arial" w:hAnsi="Arial"/>
        </w:rPr>
        <w:t>Off</w:t>
      </w:r>
      <w:r w:rsidRPr="006B55B8">
        <w:rPr>
          <w:rFonts w:ascii="Arial" w:hAnsi="Arial"/>
          <w:lang w:val="ru-RU"/>
        </w:rPr>
        <w:t>-</w:t>
      </w:r>
      <w:r>
        <w:rPr>
          <w:rFonts w:ascii="Arial" w:hAnsi="Arial"/>
        </w:rPr>
        <w:t>price</w:t>
      </w:r>
      <w:r w:rsidRPr="006B55B8">
        <w:rPr>
          <w:rFonts w:ascii="Arial" w:hAnsi="Arial"/>
          <w:lang w:val="ru-RU"/>
        </w:rPr>
        <w:t xml:space="preserve"> блок</w:t>
      </w:r>
    </w:p>
    <w:p w14:paraId="58FE5EA8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Главный акцент</w:t>
      </w:r>
    </w:p>
    <w:p w14:paraId="31822C7F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МЫ - </w:t>
      </w:r>
      <w:r>
        <w:t>OFF</w:t>
      </w:r>
      <w:r w:rsidRPr="006B55B8">
        <w:rPr>
          <w:lang w:val="ru-RU"/>
        </w:rPr>
        <w:t>-</w:t>
      </w:r>
      <w:r>
        <w:t>PRICE</w:t>
      </w:r>
      <w:r w:rsidRPr="006B55B8">
        <w:rPr>
          <w:lang w:val="ru-RU"/>
        </w:rPr>
        <w:t xml:space="preserve"> РИТЕЙЛ НОВОГО ПОКОЛЕНИЯ</w:t>
      </w:r>
    </w:p>
    <w:p w14:paraId="69F1D954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Вводный текст</w:t>
      </w:r>
    </w:p>
    <w:p w14:paraId="7E2B5982" w14:textId="77777777" w:rsidR="0073464E" w:rsidRPr="006B55B8" w:rsidRDefault="00000000">
      <w:pPr>
        <w:spacing w:after="80" w:line="259" w:lineRule="auto"/>
        <w:rPr>
          <w:lang w:val="ru-RU"/>
        </w:rPr>
      </w:pPr>
      <w:r>
        <w:t>Trendsetter</w:t>
      </w:r>
      <w:r w:rsidRPr="006B55B8">
        <w:rPr>
          <w:lang w:val="ru-RU"/>
        </w:rPr>
        <w:t xml:space="preserve"> объединяет международные и локальные бренды, кураторский отбор и разумную цену в одном </w:t>
      </w:r>
      <w:r>
        <w:t>off</w:t>
      </w:r>
      <w:r w:rsidRPr="006B55B8">
        <w:rPr>
          <w:lang w:val="ru-RU"/>
        </w:rPr>
        <w:t>-</w:t>
      </w:r>
      <w:r>
        <w:t>price</w:t>
      </w:r>
      <w:r w:rsidRPr="006B55B8">
        <w:rPr>
          <w:lang w:val="ru-RU"/>
        </w:rPr>
        <w:t xml:space="preserve"> формате — онлайн и в рознице. Наша задача — сделать сильные бренды доступнее, а выбор — понятным и интересным.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73464E" w14:paraId="0068D4CC" w14:textId="77777777">
        <w:trPr>
          <w:tblHeader/>
          <w:jc w:val="center"/>
        </w:trPr>
        <w:tc>
          <w:tcPr>
            <w:tcW w:w="2880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5C2F1" w14:textId="77777777" w:rsidR="0073464E" w:rsidRDefault="00000000">
            <w:proofErr w:type="spellStart"/>
            <w:r>
              <w:rPr>
                <w:b/>
                <w:color w:val="FFFFFF"/>
                <w:sz w:val="18"/>
              </w:rPr>
              <w:t>Подблок</w:t>
            </w:r>
            <w:proofErr w:type="spellEnd"/>
          </w:p>
        </w:tc>
        <w:tc>
          <w:tcPr>
            <w:tcW w:w="6768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474FD" w14:textId="77777777" w:rsidR="0073464E" w:rsidRDefault="00000000">
            <w:r>
              <w:rPr>
                <w:b/>
                <w:color w:val="FFFFFF"/>
                <w:sz w:val="18"/>
              </w:rPr>
              <w:t>Текст</w:t>
            </w:r>
          </w:p>
        </w:tc>
      </w:tr>
      <w:tr w:rsidR="0073464E" w:rsidRPr="006B55B8" w14:paraId="0E1C8D71" w14:textId="77777777">
        <w:trPr>
          <w:cantSplit/>
          <w:jc w:val="center"/>
        </w:trPr>
        <w:tc>
          <w:tcPr>
            <w:tcW w:w="288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B84324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Кураторский подход</w:t>
            </w:r>
          </w:p>
        </w:tc>
        <w:tc>
          <w:tcPr>
            <w:tcW w:w="676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7F49C4A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Отбираем ассортимент так, чтобы среди множества предложений было проще находить действительно стоящие вещи.</w:t>
            </w:r>
          </w:p>
        </w:tc>
      </w:tr>
      <w:tr w:rsidR="0073464E" w:rsidRPr="006B55B8" w14:paraId="2ED7E9ED" w14:textId="77777777">
        <w:trPr>
          <w:cantSplit/>
          <w:jc w:val="center"/>
        </w:trPr>
        <w:tc>
          <w:tcPr>
            <w:tcW w:w="288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6AD142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Ценность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переплаты</w:t>
            </w:r>
            <w:proofErr w:type="spellEnd"/>
          </w:p>
        </w:tc>
        <w:tc>
          <w:tcPr>
            <w:tcW w:w="676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EACD6F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Сильные бренды, качество и современный опыт покупки — по цене, которая помогает выбирать разумно.</w:t>
            </w:r>
          </w:p>
        </w:tc>
      </w:tr>
      <w:tr w:rsidR="0073464E" w:rsidRPr="006B55B8" w14:paraId="12D4D702" w14:textId="77777777">
        <w:trPr>
          <w:cantSplit/>
          <w:jc w:val="center"/>
        </w:trPr>
        <w:tc>
          <w:tcPr>
            <w:tcW w:w="288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35F154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Регулярное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обновление</w:t>
            </w:r>
            <w:proofErr w:type="spellEnd"/>
          </w:p>
        </w:tc>
        <w:tc>
          <w:tcPr>
            <w:tcW w:w="676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780141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Ассортимент постоянно обновляется, поэтому каждая покупка может приносить новую находку.</w:t>
            </w:r>
          </w:p>
        </w:tc>
      </w:tr>
    </w:tbl>
    <w:p w14:paraId="0A492AA4" w14:textId="77777777" w:rsidR="0073464E" w:rsidRPr="006B55B8" w:rsidRDefault="0073464E">
      <w:pPr>
        <w:spacing w:after="0"/>
        <w:rPr>
          <w:lang w:val="ru-RU"/>
        </w:rPr>
      </w:pPr>
    </w:p>
    <w:p w14:paraId="33F590EC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 xml:space="preserve">Дополнительный текст: </w:t>
      </w:r>
      <w:r>
        <w:t>Off</w:t>
      </w:r>
      <w:r w:rsidRPr="006B55B8">
        <w:rPr>
          <w:lang w:val="ru-RU"/>
        </w:rPr>
        <w:t>-</w:t>
      </w:r>
      <w:r>
        <w:t>price</w:t>
      </w:r>
      <w:r w:rsidRPr="006B55B8">
        <w:rPr>
          <w:lang w:val="ru-RU"/>
        </w:rPr>
        <w:t xml:space="preserve"> — растущий мировой формат. Мы развиваем его сразу в нескольких каналах — онлайн и в рознице, сохраняя общий принцип: сильные бренды, кураторский подход и доступная цена.</w:t>
      </w:r>
    </w:p>
    <w:p w14:paraId="6EC5822D" w14:textId="77777777" w:rsidR="0073464E" w:rsidRPr="006B55B8" w:rsidRDefault="00000000">
      <w:pPr>
        <w:pStyle w:val="31"/>
        <w:rPr>
          <w:lang w:val="ru-RU"/>
        </w:rPr>
      </w:pPr>
      <w:r>
        <w:rPr>
          <w:rFonts w:ascii="Arial" w:hAnsi="Arial"/>
        </w:rPr>
        <w:t>B</w:t>
      </w:r>
      <w:r w:rsidRPr="006B55B8">
        <w:rPr>
          <w:rFonts w:ascii="Arial" w:hAnsi="Arial"/>
          <w:lang w:val="ru-RU"/>
        </w:rPr>
        <w:t>. Наши ценности</w:t>
      </w:r>
    </w:p>
    <w:p w14:paraId="2A1FED63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>6 компактных равнозначных карточек.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408"/>
      </w:tblGrid>
      <w:tr w:rsidR="0073464E" w14:paraId="0C5463ED" w14:textId="77777777">
        <w:trPr>
          <w:tblHeader/>
          <w:jc w:val="center"/>
        </w:trPr>
        <w:tc>
          <w:tcPr>
            <w:tcW w:w="3240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2BE51" w14:textId="77777777" w:rsidR="0073464E" w:rsidRDefault="00000000">
            <w:proofErr w:type="spellStart"/>
            <w:r>
              <w:rPr>
                <w:b/>
                <w:color w:val="FFFFFF"/>
                <w:sz w:val="18"/>
              </w:rPr>
              <w:t>Ценность</w:t>
            </w:r>
            <w:proofErr w:type="spellEnd"/>
          </w:p>
        </w:tc>
        <w:tc>
          <w:tcPr>
            <w:tcW w:w="6408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BEA9E" w14:textId="77777777" w:rsidR="0073464E" w:rsidRDefault="00000000">
            <w:r>
              <w:rPr>
                <w:b/>
                <w:color w:val="FFFFFF"/>
                <w:sz w:val="18"/>
              </w:rPr>
              <w:t>Короткое описание</w:t>
            </w:r>
          </w:p>
        </w:tc>
      </w:tr>
      <w:tr w:rsidR="0073464E" w:rsidRPr="006B55B8" w14:paraId="2DDE8CD1" w14:textId="77777777">
        <w:trPr>
          <w:cantSplit/>
          <w:jc w:val="center"/>
        </w:trPr>
        <w:tc>
          <w:tcPr>
            <w:tcW w:w="32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8A3B3D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Кураторство и поддержка</w:t>
            </w:r>
          </w:p>
        </w:tc>
        <w:tc>
          <w:tcPr>
            <w:tcW w:w="64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0F5937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Помогаем друг другу расти, адаптироваться и находить решения.</w:t>
            </w:r>
          </w:p>
        </w:tc>
      </w:tr>
      <w:tr w:rsidR="0073464E" w:rsidRPr="006B55B8" w14:paraId="66760610" w14:textId="77777777">
        <w:trPr>
          <w:cantSplit/>
          <w:jc w:val="center"/>
        </w:trPr>
        <w:tc>
          <w:tcPr>
            <w:tcW w:w="32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CCEEE3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Свобода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проявляться</w:t>
            </w:r>
            <w:proofErr w:type="spellEnd"/>
          </w:p>
        </w:tc>
        <w:tc>
          <w:tcPr>
            <w:tcW w:w="64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F566D0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Доверяем инициативе и даём пространство для собственных идей и решений.</w:t>
            </w:r>
          </w:p>
        </w:tc>
      </w:tr>
      <w:tr w:rsidR="0073464E" w:rsidRPr="006B55B8" w14:paraId="1C795086" w14:textId="77777777">
        <w:trPr>
          <w:cantSplit/>
          <w:jc w:val="center"/>
        </w:trPr>
        <w:tc>
          <w:tcPr>
            <w:tcW w:w="32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D37F1C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Доступность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прозрачность</w:t>
            </w:r>
            <w:proofErr w:type="spellEnd"/>
          </w:p>
        </w:tc>
        <w:tc>
          <w:tcPr>
            <w:tcW w:w="64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C03335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Открыто делимся информацией, целями и рабочим контекстом.</w:t>
            </w:r>
          </w:p>
        </w:tc>
      </w:tr>
      <w:tr w:rsidR="0073464E" w:rsidRPr="006B55B8" w14:paraId="313401D0" w14:textId="77777777">
        <w:trPr>
          <w:cantSplit/>
          <w:jc w:val="center"/>
        </w:trPr>
        <w:tc>
          <w:tcPr>
            <w:tcW w:w="32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12D71B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Постоянное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движение</w:t>
            </w:r>
            <w:proofErr w:type="spellEnd"/>
          </w:p>
        </w:tc>
        <w:tc>
          <w:tcPr>
            <w:tcW w:w="64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D30A03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Учимся, меняемся и развиваемся вместе с бизнесом.</w:t>
            </w:r>
          </w:p>
        </w:tc>
      </w:tr>
      <w:tr w:rsidR="0073464E" w:rsidRPr="006B55B8" w14:paraId="226A333D" w14:textId="77777777">
        <w:trPr>
          <w:cantSplit/>
          <w:jc w:val="center"/>
        </w:trPr>
        <w:tc>
          <w:tcPr>
            <w:tcW w:w="32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36519E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Открытость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новому</w:t>
            </w:r>
            <w:proofErr w:type="spellEnd"/>
          </w:p>
        </w:tc>
        <w:tc>
          <w:tcPr>
            <w:tcW w:w="64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E5F80F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Пробуем новое, задаём вопросы и ищем лучшие подходы.</w:t>
            </w:r>
          </w:p>
        </w:tc>
      </w:tr>
      <w:tr w:rsidR="0073464E" w:rsidRPr="006B55B8" w14:paraId="66802751" w14:textId="77777777">
        <w:trPr>
          <w:cantSplit/>
          <w:jc w:val="center"/>
        </w:trPr>
        <w:tc>
          <w:tcPr>
            <w:tcW w:w="32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3C7231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lastRenderedPageBreak/>
              <w:t xml:space="preserve">Единое </w:t>
            </w:r>
            <w:proofErr w:type="spellStart"/>
            <w:r>
              <w:rPr>
                <w:sz w:val="18"/>
              </w:rPr>
              <w:t>сообщество</w:t>
            </w:r>
            <w:proofErr w:type="spellEnd"/>
          </w:p>
        </w:tc>
        <w:tc>
          <w:tcPr>
            <w:tcW w:w="64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F5A322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Работаем как одна команда и поддерживаем общий результат.</w:t>
            </w:r>
          </w:p>
        </w:tc>
      </w:tr>
    </w:tbl>
    <w:p w14:paraId="5D7131B4" w14:textId="77777777" w:rsidR="0073464E" w:rsidRPr="006B55B8" w:rsidRDefault="0073464E">
      <w:pPr>
        <w:spacing w:after="0"/>
        <w:rPr>
          <w:lang w:val="ru-RU"/>
        </w:rPr>
      </w:pPr>
    </w:p>
    <w:p w14:paraId="5A8CBA14" w14:textId="77777777" w:rsidR="0073464E" w:rsidRPr="006B55B8" w:rsidRDefault="00000000">
      <w:pPr>
        <w:pStyle w:val="31"/>
        <w:rPr>
          <w:lang w:val="ru-RU"/>
        </w:rPr>
      </w:pPr>
      <w:r>
        <w:rPr>
          <w:rFonts w:ascii="Arial" w:hAnsi="Arial"/>
        </w:rPr>
        <w:t>C</w:t>
      </w:r>
      <w:r w:rsidRPr="006B55B8">
        <w:rPr>
          <w:rFonts w:ascii="Arial" w:hAnsi="Arial"/>
          <w:lang w:val="ru-RU"/>
        </w:rPr>
        <w:t>. О нас в цифрах</w:t>
      </w:r>
    </w:p>
    <w:p w14:paraId="63CB7C7C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>4 равнозначные карточки показателей.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528"/>
        <w:gridCol w:w="3600"/>
      </w:tblGrid>
      <w:tr w:rsidR="0073464E" w14:paraId="6C21CA58" w14:textId="77777777">
        <w:trPr>
          <w:tblHeader/>
          <w:jc w:val="center"/>
        </w:trPr>
        <w:tc>
          <w:tcPr>
            <w:tcW w:w="2448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39E7B" w14:textId="77777777" w:rsidR="0073464E" w:rsidRDefault="00000000">
            <w:proofErr w:type="spellStart"/>
            <w:r>
              <w:rPr>
                <w:b/>
                <w:color w:val="FFFFFF"/>
                <w:sz w:val="18"/>
              </w:rPr>
              <w:t>Крупное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значение</w:t>
            </w:r>
            <w:proofErr w:type="spellEnd"/>
          </w:p>
        </w:tc>
        <w:tc>
          <w:tcPr>
            <w:tcW w:w="3528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38AB5" w14:textId="77777777" w:rsidR="0073464E" w:rsidRDefault="00000000">
            <w:r>
              <w:rPr>
                <w:b/>
                <w:color w:val="FFFFFF"/>
                <w:sz w:val="18"/>
              </w:rPr>
              <w:t>Подпись</w:t>
            </w:r>
          </w:p>
        </w:tc>
        <w:tc>
          <w:tcPr>
            <w:tcW w:w="3600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D1A2B" w14:textId="77777777" w:rsidR="0073464E" w:rsidRDefault="00000000">
            <w:r>
              <w:rPr>
                <w:b/>
                <w:color w:val="FFFFFF"/>
                <w:sz w:val="18"/>
              </w:rPr>
              <w:t>Дополнение</w:t>
            </w:r>
          </w:p>
        </w:tc>
      </w:tr>
      <w:tr w:rsidR="0073464E" w14:paraId="4577FD48" w14:textId="77777777">
        <w:trPr>
          <w:cantSplit/>
          <w:jc w:val="center"/>
        </w:trPr>
        <w:tc>
          <w:tcPr>
            <w:tcW w:w="24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5C934B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3.02 МЛРД ₽</w:t>
            </w:r>
          </w:p>
        </w:tc>
        <w:tc>
          <w:tcPr>
            <w:tcW w:w="35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8B91DD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Выручка WB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67C186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2024–2025</w:t>
            </w:r>
          </w:p>
        </w:tc>
      </w:tr>
      <w:tr w:rsidR="0073464E" w14:paraId="63B8612B" w14:textId="77777777">
        <w:trPr>
          <w:cantSplit/>
          <w:jc w:val="center"/>
        </w:trPr>
        <w:tc>
          <w:tcPr>
            <w:tcW w:w="24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3C9790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2 МЛН+</w:t>
            </w:r>
          </w:p>
        </w:tc>
        <w:tc>
          <w:tcPr>
            <w:tcW w:w="35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8F3213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Товаров продано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80D6AC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—</w:t>
            </w:r>
          </w:p>
        </w:tc>
      </w:tr>
      <w:tr w:rsidR="0073464E" w14:paraId="6F8CAD7B" w14:textId="77777777">
        <w:trPr>
          <w:cantSplit/>
          <w:jc w:val="center"/>
        </w:trPr>
        <w:tc>
          <w:tcPr>
            <w:tcW w:w="24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74A2E9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4.8 ★</w:t>
            </w:r>
          </w:p>
        </w:tc>
        <w:tc>
          <w:tcPr>
            <w:tcW w:w="35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9A9AE4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Рейтинг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34D2EC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370 000+ отзывов</w:t>
            </w:r>
          </w:p>
        </w:tc>
      </w:tr>
      <w:tr w:rsidR="0073464E" w14:paraId="1BCC0C0A" w14:textId="77777777">
        <w:trPr>
          <w:cantSplit/>
          <w:jc w:val="center"/>
        </w:trPr>
        <w:tc>
          <w:tcPr>
            <w:tcW w:w="24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E82A5E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#1</w:t>
            </w:r>
          </w:p>
        </w:tc>
        <w:tc>
          <w:tcPr>
            <w:tcW w:w="35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AE142B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 xml:space="preserve">Продавец </w:t>
            </w:r>
            <w:r>
              <w:rPr>
                <w:sz w:val="18"/>
              </w:rPr>
              <w:t>H</w:t>
            </w:r>
            <w:r w:rsidRPr="006B55B8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M</w:t>
            </w:r>
            <w:r w:rsidRPr="006B55B8">
              <w:rPr>
                <w:sz w:val="18"/>
                <w:lang w:val="ru-RU"/>
              </w:rPr>
              <w:t xml:space="preserve"> в России</w:t>
            </w:r>
          </w:p>
        </w:tc>
        <w:tc>
          <w:tcPr>
            <w:tcW w:w="360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487C0E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—</w:t>
            </w:r>
          </w:p>
        </w:tc>
      </w:tr>
    </w:tbl>
    <w:p w14:paraId="7DF6A549" w14:textId="77777777" w:rsidR="0073464E" w:rsidRDefault="0073464E">
      <w:pPr>
        <w:spacing w:after="0"/>
      </w:pPr>
    </w:p>
    <w:p w14:paraId="7A2FD08F" w14:textId="77777777" w:rsidR="0073464E" w:rsidRDefault="00000000">
      <w:pPr>
        <w:pStyle w:val="31"/>
      </w:pPr>
      <w:r>
        <w:rPr>
          <w:rFonts w:ascii="Arial" w:hAnsi="Arial"/>
        </w:rPr>
        <w:t>D. Как мы росли</w:t>
      </w:r>
    </w:p>
    <w:p w14:paraId="176105A6" w14:textId="77777777" w:rsidR="0073464E" w:rsidRDefault="00000000">
      <w:pPr>
        <w:spacing w:line="259" w:lineRule="auto"/>
      </w:pPr>
      <w:r>
        <w:t>Таймлайн из 4 этапов.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8208"/>
      </w:tblGrid>
      <w:tr w:rsidR="0073464E" w14:paraId="17DB6889" w14:textId="77777777">
        <w:trPr>
          <w:tblHeader/>
          <w:jc w:val="center"/>
        </w:trPr>
        <w:tc>
          <w:tcPr>
            <w:tcW w:w="1440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262FD" w14:textId="77777777" w:rsidR="0073464E" w:rsidRDefault="00000000">
            <w:r>
              <w:rPr>
                <w:b/>
                <w:color w:val="FFFFFF"/>
                <w:sz w:val="18"/>
              </w:rPr>
              <w:t>Год</w:t>
            </w:r>
          </w:p>
        </w:tc>
        <w:tc>
          <w:tcPr>
            <w:tcW w:w="8208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C216F" w14:textId="77777777" w:rsidR="0073464E" w:rsidRDefault="00000000">
            <w:r>
              <w:rPr>
                <w:b/>
                <w:color w:val="FFFFFF"/>
                <w:sz w:val="18"/>
              </w:rPr>
              <w:t>Текст</w:t>
            </w:r>
          </w:p>
        </w:tc>
      </w:tr>
      <w:tr w:rsidR="0073464E" w:rsidRPr="006B55B8" w14:paraId="725F4769" w14:textId="77777777">
        <w:trPr>
          <w:cantSplit/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45FD06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2023</w:t>
            </w:r>
          </w:p>
        </w:tc>
        <w:tc>
          <w:tcPr>
            <w:tcW w:w="82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08C44B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 xml:space="preserve">Начинаем с выкупа стоков </w:t>
            </w:r>
            <w:r>
              <w:rPr>
                <w:sz w:val="18"/>
              </w:rPr>
              <w:t>H</w:t>
            </w:r>
            <w:r w:rsidRPr="006B55B8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M</w:t>
            </w:r>
            <w:r w:rsidRPr="006B55B8">
              <w:rPr>
                <w:sz w:val="18"/>
                <w:lang w:val="ru-RU"/>
              </w:rPr>
              <w:t xml:space="preserve"> после ухода бренда с российского рынка.</w:t>
            </w:r>
          </w:p>
        </w:tc>
      </w:tr>
      <w:tr w:rsidR="0073464E" w:rsidRPr="006B55B8" w14:paraId="4E3C68F7" w14:textId="77777777">
        <w:trPr>
          <w:cantSplit/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438300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2024</w:t>
            </w:r>
          </w:p>
        </w:tc>
        <w:tc>
          <w:tcPr>
            <w:tcW w:w="82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057A94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 xml:space="preserve">Входим в топ-100 </w:t>
            </w:r>
            <w:r>
              <w:rPr>
                <w:sz w:val="18"/>
              </w:rPr>
              <w:t>WB</w:t>
            </w:r>
            <w:r w:rsidRPr="006B55B8">
              <w:rPr>
                <w:sz w:val="18"/>
                <w:lang w:val="ru-RU"/>
              </w:rPr>
              <w:t xml:space="preserve"> и становимся крупнейшим продавцом </w:t>
            </w:r>
            <w:r>
              <w:rPr>
                <w:sz w:val="18"/>
              </w:rPr>
              <w:t>H</w:t>
            </w:r>
            <w:r w:rsidRPr="006B55B8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M</w:t>
            </w:r>
            <w:r w:rsidRPr="006B55B8">
              <w:rPr>
                <w:sz w:val="18"/>
                <w:lang w:val="ru-RU"/>
              </w:rPr>
              <w:t xml:space="preserve"> в России.</w:t>
            </w:r>
          </w:p>
        </w:tc>
      </w:tr>
      <w:tr w:rsidR="0073464E" w:rsidRPr="006B55B8" w14:paraId="46394D58" w14:textId="77777777">
        <w:trPr>
          <w:cantSplit/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93A677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2025</w:t>
            </w:r>
          </w:p>
        </w:tc>
        <w:tc>
          <w:tcPr>
            <w:tcW w:w="82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66222A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Открываем первый розничный магазин в Ереване площадью 700 м² и расширяем портфель брендов.</w:t>
            </w:r>
          </w:p>
        </w:tc>
      </w:tr>
      <w:tr w:rsidR="0073464E" w:rsidRPr="006B55B8" w14:paraId="01FB04AB" w14:textId="77777777">
        <w:trPr>
          <w:cantSplit/>
          <w:jc w:val="center"/>
        </w:trPr>
        <w:tc>
          <w:tcPr>
            <w:tcW w:w="14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5909A1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2026</w:t>
            </w:r>
          </w:p>
        </w:tc>
        <w:tc>
          <w:tcPr>
            <w:tcW w:w="82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D33091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Запускаем три магазина в Москве, развиваем СТМ и готовимся к дальнейшему масштабированию.</w:t>
            </w:r>
          </w:p>
        </w:tc>
      </w:tr>
    </w:tbl>
    <w:p w14:paraId="15EECD5F" w14:textId="77777777" w:rsidR="0073464E" w:rsidRPr="006B55B8" w:rsidRDefault="0073464E">
      <w:pPr>
        <w:spacing w:after="0"/>
        <w:rPr>
          <w:lang w:val="ru-RU"/>
        </w:rPr>
      </w:pPr>
    </w:p>
    <w:p w14:paraId="0549604D" w14:textId="77777777" w:rsidR="0073464E" w:rsidRPr="006B55B8" w:rsidRDefault="00000000">
      <w:pPr>
        <w:pStyle w:val="31"/>
        <w:rPr>
          <w:lang w:val="ru-RU"/>
        </w:rPr>
      </w:pPr>
      <w:r>
        <w:rPr>
          <w:rFonts w:ascii="Arial" w:hAnsi="Arial"/>
        </w:rPr>
        <w:t>E</w:t>
      </w:r>
      <w:r w:rsidRPr="006B55B8">
        <w:rPr>
          <w:rFonts w:ascii="Arial" w:hAnsi="Arial"/>
          <w:lang w:val="ru-RU"/>
        </w:rPr>
        <w:t>. Наши бренды</w:t>
      </w:r>
    </w:p>
    <w:p w14:paraId="6B002996" w14:textId="77FCB498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>Горизонтальный/сеточный блок логотипами и подписями. Логотипы использовать как изображения, не набирать названия вместо них.</w:t>
      </w:r>
    </w:p>
    <w:p w14:paraId="00484181" w14:textId="77777777" w:rsidR="0073464E" w:rsidRDefault="00000000">
      <w:pPr>
        <w:spacing w:after="40"/>
      </w:pPr>
      <w:r>
        <w:rPr>
          <w:b/>
        </w:rPr>
        <w:t xml:space="preserve">H&amp;M: </w:t>
      </w:r>
      <w:r>
        <w:rPr>
          <w:color w:val="6C6866"/>
          <w:sz w:val="16"/>
        </w:rPr>
        <w:t>https://static-basket-01.wbbasket.ru/vol0/constructor-api/shops/banner/public/catalog/1335952/01a0a427-ea52-772f-a4a6-a1b0204bcb36.webp</w:t>
      </w:r>
    </w:p>
    <w:p w14:paraId="6F059574" w14:textId="77777777" w:rsidR="0073464E" w:rsidRDefault="00000000">
      <w:pPr>
        <w:spacing w:after="40"/>
      </w:pPr>
      <w:r>
        <w:rPr>
          <w:b/>
        </w:rPr>
        <w:t xml:space="preserve">Mothercare: </w:t>
      </w:r>
      <w:r>
        <w:rPr>
          <w:color w:val="6C6866"/>
          <w:sz w:val="16"/>
        </w:rPr>
        <w:t>https://static-basket-01.wbbasket.ru/vol0/constructor-api/shops/banner/public/catalog/1335952/01a0a428-0324-7bcb-9e47-e8f27fe30de0.webp</w:t>
      </w:r>
    </w:p>
    <w:p w14:paraId="444367B2" w14:textId="77777777" w:rsidR="0073464E" w:rsidRDefault="00000000">
      <w:pPr>
        <w:spacing w:after="40"/>
      </w:pPr>
      <w:r>
        <w:rPr>
          <w:b/>
        </w:rPr>
        <w:t xml:space="preserve">Lee Cooper: </w:t>
      </w:r>
      <w:r>
        <w:rPr>
          <w:color w:val="6C6866"/>
          <w:sz w:val="16"/>
        </w:rPr>
        <w:t>https://static-basket-01.wbbasket.ru/vol0/constructor-api/shops/banner/public/catalog/1335952/01a0a428-ad4c-70bb-9fc7-7c83889f51fb.webp</w:t>
      </w:r>
    </w:p>
    <w:p w14:paraId="68EDF6BF" w14:textId="77777777" w:rsidR="0073464E" w:rsidRDefault="00000000">
      <w:pPr>
        <w:spacing w:after="40"/>
      </w:pPr>
      <w:r>
        <w:rPr>
          <w:b/>
        </w:rPr>
        <w:t xml:space="preserve">ASOS DESIGN: </w:t>
      </w:r>
      <w:r>
        <w:rPr>
          <w:color w:val="6C6866"/>
          <w:sz w:val="16"/>
        </w:rPr>
        <w:t>https://static-basket-01.wbbasket.ru/vol0/constructor-api/shops/banner/public/catalog/1335952/01a0a428-2349-769f-8579-4bf7ef399e27.webp</w:t>
      </w:r>
    </w:p>
    <w:p w14:paraId="0C1FEA7C" w14:textId="77777777" w:rsidR="0073464E" w:rsidRDefault="00000000">
      <w:pPr>
        <w:spacing w:after="40"/>
      </w:pPr>
      <w:r>
        <w:rPr>
          <w:b/>
        </w:rPr>
        <w:t xml:space="preserve">Timberland: </w:t>
      </w:r>
      <w:r>
        <w:rPr>
          <w:color w:val="6C6866"/>
          <w:sz w:val="16"/>
        </w:rPr>
        <w:t>https://static-basket-01.wbbasket.ru/vol0/constructor-api/shops/banner/public/catalog/1335952/01a0a428-8c41-7b2c-87fc-30a082e06973.webp</w:t>
      </w:r>
    </w:p>
    <w:p w14:paraId="47B0A950" w14:textId="77777777" w:rsidR="0073464E" w:rsidRPr="006B55B8" w:rsidRDefault="00000000">
      <w:pPr>
        <w:pStyle w:val="21"/>
        <w:rPr>
          <w:lang w:val="ru-RU"/>
        </w:rPr>
      </w:pPr>
      <w:r w:rsidRPr="006B55B8">
        <w:rPr>
          <w:rFonts w:ascii="Arial" w:hAnsi="Arial"/>
          <w:lang w:val="ru-RU"/>
        </w:rPr>
        <w:lastRenderedPageBreak/>
        <w:t>2.5. Общие элементы раздела 04 / Ресурсы</w:t>
      </w:r>
    </w:p>
    <w:p w14:paraId="5F5C43D8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Заголовок раздела</w:t>
      </w:r>
    </w:p>
    <w:p w14:paraId="71A390E1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Всё нужное — здесь</w:t>
      </w:r>
    </w:p>
    <w:p w14:paraId="2AF9F8A8" w14:textId="77777777" w:rsidR="0073464E" w:rsidRDefault="00000000">
      <w:pPr>
        <w:spacing w:line="259" w:lineRule="auto"/>
      </w:pPr>
      <w:r w:rsidRPr="006B55B8">
        <w:rPr>
          <w:lang w:val="ru-RU"/>
        </w:rPr>
        <w:t xml:space="preserve">Ресурсы оформляются как крупные аккордеоны. У каждого: номер, название, индикатор раскрытия (+ / × или аналог), закрытое и открытое состояние.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вложенные</w:t>
      </w:r>
      <w:proofErr w:type="spellEnd"/>
      <w:r>
        <w:t xml:space="preserve"> аккордеоны.</w:t>
      </w:r>
    </w:p>
    <w:p w14:paraId="52C514AE" w14:textId="77777777" w:rsidR="0073464E" w:rsidRDefault="00000000">
      <w:pPr>
        <w:pStyle w:val="31"/>
      </w:pPr>
      <w:r>
        <w:rPr>
          <w:rFonts w:ascii="Arial" w:hAnsi="Arial"/>
        </w:rPr>
        <w:t>Общий аккордеон: Сайт и соцсети</w:t>
      </w:r>
    </w:p>
    <w:p w14:paraId="6DB73445" w14:textId="77777777" w:rsidR="0073464E" w:rsidRDefault="00000000">
      <w:pPr>
        <w:pStyle w:val="a0"/>
        <w:spacing w:after="60"/>
      </w:pPr>
      <w:r>
        <w:t>Ссылка на сайт ↗</w:t>
      </w:r>
    </w:p>
    <w:p w14:paraId="285D2BD6" w14:textId="77777777" w:rsidR="0073464E" w:rsidRDefault="00000000">
      <w:pPr>
        <w:pStyle w:val="a0"/>
        <w:spacing w:after="60"/>
      </w:pPr>
      <w:r>
        <w:t>Instagram ↗</w:t>
      </w:r>
    </w:p>
    <w:p w14:paraId="19677275" w14:textId="77777777" w:rsidR="0073464E" w:rsidRDefault="00000000">
      <w:pPr>
        <w:pStyle w:val="a0"/>
        <w:spacing w:after="60"/>
      </w:pPr>
      <w:r>
        <w:t>Threads ↗</w:t>
      </w:r>
    </w:p>
    <w:p w14:paraId="309EB172" w14:textId="003FAB5C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 xml:space="preserve">Все три пункта — </w:t>
      </w:r>
      <w:proofErr w:type="spellStart"/>
      <w:r w:rsidRPr="006B55B8">
        <w:rPr>
          <w:lang w:val="ru-RU"/>
        </w:rPr>
        <w:t>кликабельные</w:t>
      </w:r>
      <w:proofErr w:type="spellEnd"/>
      <w:r w:rsidRPr="006B55B8">
        <w:rPr>
          <w:lang w:val="ru-RU"/>
        </w:rPr>
        <w:t xml:space="preserve"> ссылки. </w:t>
      </w:r>
    </w:p>
    <w:p w14:paraId="530A2C11" w14:textId="77777777" w:rsidR="0073464E" w:rsidRPr="006B55B8" w:rsidRDefault="00000000">
      <w:pPr>
        <w:pStyle w:val="31"/>
        <w:rPr>
          <w:lang w:val="ru-RU"/>
        </w:rPr>
      </w:pPr>
      <w:r w:rsidRPr="006B55B8">
        <w:rPr>
          <w:rFonts w:ascii="Arial" w:hAnsi="Arial"/>
          <w:lang w:val="ru-RU"/>
        </w:rPr>
        <w:t>Общий аккордеон</w:t>
      </w:r>
      <w:proofErr w:type="gramStart"/>
      <w:r w:rsidRPr="006B55B8">
        <w:rPr>
          <w:rFonts w:ascii="Arial" w:hAnsi="Arial"/>
          <w:lang w:val="ru-RU"/>
        </w:rPr>
        <w:t>: Как</w:t>
      </w:r>
      <w:proofErr w:type="gramEnd"/>
      <w:r w:rsidRPr="006B55B8">
        <w:rPr>
          <w:rFonts w:ascii="Arial" w:hAnsi="Arial"/>
          <w:lang w:val="ru-RU"/>
        </w:rPr>
        <w:t xml:space="preserve"> устроен бизнес</w:t>
      </w:r>
    </w:p>
    <w:p w14:paraId="48497738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 xml:space="preserve">Внутри — 3 вложенных аккордеона. Этот блок одинаков для </w:t>
      </w:r>
      <w:r>
        <w:t>Office</w:t>
      </w:r>
      <w:r w:rsidRPr="006B55B8">
        <w:rPr>
          <w:lang w:val="ru-RU"/>
        </w:rPr>
        <w:t xml:space="preserve"> и </w:t>
      </w:r>
      <w:r>
        <w:t>Retail</w:t>
      </w:r>
      <w:r w:rsidRPr="006B55B8">
        <w:rPr>
          <w:lang w:val="ru-RU"/>
        </w:rPr>
        <w:t>.</w:t>
      </w:r>
    </w:p>
    <w:p w14:paraId="456F8087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01 / Закупка и отборка</w:t>
      </w:r>
    </w:p>
    <w:p w14:paraId="61A28512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Мы работаем в формате </w:t>
      </w:r>
      <w:r>
        <w:t>off</w:t>
      </w:r>
      <w:r w:rsidRPr="006B55B8">
        <w:rPr>
          <w:lang w:val="ru-RU"/>
        </w:rPr>
        <w:t>-</w:t>
      </w:r>
      <w:r>
        <w:t>price</w:t>
      </w:r>
      <w:r w:rsidRPr="006B55B8">
        <w:rPr>
          <w:lang w:val="ru-RU"/>
        </w:rPr>
        <w:t>: закупаем оригинальные товары напрямую у брендов и официальных поставщиков по специальным условиям. Байеры отбирают партии с учётом спроса, сезонности, предыдущих продаж и обратной связи покупателей.</w:t>
      </w:r>
      <w:r w:rsidRPr="006B55B8">
        <w:rPr>
          <w:lang w:val="ru-RU"/>
        </w:rPr>
        <w:br/>
      </w:r>
      <w:r w:rsidRPr="006B55B8">
        <w:rPr>
          <w:lang w:val="ru-RU"/>
        </w:rPr>
        <w:br/>
        <w:t>После подтверждения закупки начинается подготовка товарных данных, маркировки и «Честного знака». Продажи регулярно анализируются, и эти данные помогают байерам точнее планировать следующие закупки.</w:t>
      </w:r>
    </w:p>
    <w:p w14:paraId="32D7EF10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02 / Логистика и товародвижение</w:t>
      </w:r>
    </w:p>
    <w:p w14:paraId="20FB0564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После закупки товар поступает на склад, где его принимают, проверяют, маркируют и подготавливают к продаже. Затем партии распределяются между </w:t>
      </w:r>
      <w:r>
        <w:t>Wildberries</w:t>
      </w:r>
      <w:r w:rsidRPr="006B55B8">
        <w:rPr>
          <w:lang w:val="ru-RU"/>
        </w:rPr>
        <w:t>, магазином в Ереване и магазинами в Москве.</w:t>
      </w:r>
      <w:r w:rsidRPr="006B55B8">
        <w:rPr>
          <w:lang w:val="ru-RU"/>
        </w:rPr>
        <w:br/>
      </w:r>
      <w:r w:rsidRPr="006B55B8">
        <w:rPr>
          <w:lang w:val="ru-RU"/>
        </w:rPr>
        <w:br/>
        <w:t xml:space="preserve">Мы следим за остатками и скоростью продаж. Если товар долго не продаётся, можем снизить цену или переместить его в канал, где спрос выше. Для </w:t>
      </w:r>
      <w:r>
        <w:t>off</w:t>
      </w:r>
      <w:r w:rsidRPr="006B55B8">
        <w:rPr>
          <w:lang w:val="ru-RU"/>
        </w:rPr>
        <w:t>-</w:t>
      </w:r>
      <w:r>
        <w:t>price</w:t>
      </w:r>
      <w:r w:rsidRPr="006B55B8">
        <w:rPr>
          <w:lang w:val="ru-RU"/>
        </w:rPr>
        <w:t xml:space="preserve"> бизнеса особенно важна скорость: товар должен двигаться, а деньги — возвращаться в оборот.</w:t>
      </w:r>
    </w:p>
    <w:p w14:paraId="590A993B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03 / Каналы продаж</w:t>
      </w:r>
    </w:p>
    <w:p w14:paraId="06A5465A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У </w:t>
      </w:r>
      <w:r>
        <w:t>Trendsetter</w:t>
      </w:r>
      <w:r w:rsidRPr="006B55B8">
        <w:rPr>
          <w:lang w:val="ru-RU"/>
        </w:rPr>
        <w:t xml:space="preserve"> три основных канала: </w:t>
      </w:r>
      <w:r>
        <w:t>Wildberries</w:t>
      </w:r>
      <w:r w:rsidRPr="006B55B8">
        <w:rPr>
          <w:lang w:val="ru-RU"/>
        </w:rPr>
        <w:t>, магазин в Ереване и магазины в Москве.</w:t>
      </w:r>
      <w:r w:rsidRPr="006B55B8">
        <w:rPr>
          <w:lang w:val="ru-RU"/>
        </w:rPr>
        <w:br/>
      </w:r>
      <w:r w:rsidRPr="006B55B8">
        <w:rPr>
          <w:lang w:val="ru-RU"/>
        </w:rPr>
        <w:br/>
        <w:t xml:space="preserve">На </w:t>
      </w:r>
      <w:r>
        <w:t>Wildberries</w:t>
      </w:r>
      <w:r w:rsidRPr="006B55B8">
        <w:rPr>
          <w:lang w:val="ru-RU"/>
        </w:rPr>
        <w:t xml:space="preserve"> команда работает с личным кабинетом, создаёт и обновляет карточки товаров, управляет ценами, контентом, остатками и онлайн-продвижением. В розничных магазинах ключевую роль играют ассортимент, выкладка, продажи и клиентский сервис.</w:t>
      </w:r>
    </w:p>
    <w:p w14:paraId="0D889CFA" w14:textId="77777777" w:rsidR="0073464E" w:rsidRPr="006B55B8" w:rsidRDefault="00000000">
      <w:pPr>
        <w:pStyle w:val="31"/>
        <w:rPr>
          <w:lang w:val="ru-RU"/>
        </w:rPr>
      </w:pPr>
      <w:r w:rsidRPr="006B55B8">
        <w:rPr>
          <w:rFonts w:ascii="Arial" w:hAnsi="Arial"/>
          <w:lang w:val="ru-RU"/>
        </w:rPr>
        <w:t>Общий аккордеон: Окно обратной связи</w:t>
      </w:r>
    </w:p>
    <w:p w14:paraId="4CFAD1BA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Текст</w:t>
      </w:r>
    </w:p>
    <w:p w14:paraId="4D4C9B2B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Твой опыт помогает улучшать </w:t>
      </w:r>
      <w:proofErr w:type="spellStart"/>
      <w:r w:rsidRPr="006B55B8">
        <w:rPr>
          <w:lang w:val="ru-RU"/>
        </w:rPr>
        <w:t>онбординг</w:t>
      </w:r>
      <w:proofErr w:type="spellEnd"/>
      <w:r w:rsidRPr="006B55B8">
        <w:rPr>
          <w:lang w:val="ru-RU"/>
        </w:rPr>
        <w:t>. Расскажи, чего не хватило, что оказалось особенно полезным и какие разделы, ссылки или подсказки стоит добавить для новых коллег.</w:t>
      </w:r>
    </w:p>
    <w:p w14:paraId="0EE9AF38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Ссылка</w:t>
      </w:r>
    </w:p>
    <w:p w14:paraId="35F3AEB7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Поделиться предложениями можно через форму обратной связи ↗.</w:t>
      </w:r>
    </w:p>
    <w:p w14:paraId="6082853C" w14:textId="40B6414C" w:rsidR="0073464E" w:rsidRPr="006B55B8" w:rsidRDefault="00000000">
      <w:pPr>
        <w:spacing w:after="140"/>
      </w:pPr>
      <w:r>
        <w:rPr>
          <w:i/>
          <w:color w:val="6C6866"/>
          <w:sz w:val="18"/>
        </w:rPr>
        <w:t>URL</w:t>
      </w:r>
      <w:r w:rsidRPr="006B55B8">
        <w:rPr>
          <w:i/>
          <w:color w:val="6C6866"/>
          <w:sz w:val="18"/>
        </w:rPr>
        <w:t xml:space="preserve"> </w:t>
      </w:r>
      <w:hyperlink r:id="rId6" w:history="1">
        <w:r w:rsidR="006B55B8" w:rsidRPr="006B55B8">
          <w:rPr>
            <w:rStyle w:val="aff8"/>
            <w:i/>
            <w:sz w:val="18"/>
          </w:rPr>
          <w:t>https://forms.gle/XZkV7X5uQX</w:t>
        </w:r>
        <w:r w:rsidR="006B55B8" w:rsidRPr="006B55B8">
          <w:rPr>
            <w:rStyle w:val="aff8"/>
            <w:i/>
            <w:sz w:val="18"/>
          </w:rPr>
          <w:t>7</w:t>
        </w:r>
        <w:r w:rsidR="006B55B8" w:rsidRPr="006B55B8">
          <w:rPr>
            <w:rStyle w:val="aff8"/>
            <w:i/>
            <w:sz w:val="18"/>
          </w:rPr>
          <w:t>2P3Eo9</w:t>
        </w:r>
      </w:hyperlink>
      <w:r w:rsidRPr="006B55B8">
        <w:rPr>
          <w:i/>
          <w:color w:val="6C6866"/>
          <w:sz w:val="18"/>
        </w:rPr>
        <w:t>.</w:t>
      </w:r>
    </w:p>
    <w:p w14:paraId="0A3E3813" w14:textId="77777777" w:rsidR="0073464E" w:rsidRPr="006B55B8" w:rsidRDefault="00000000">
      <w:pPr>
        <w:pStyle w:val="1"/>
        <w:rPr>
          <w:lang w:val="ru-RU"/>
        </w:rPr>
      </w:pPr>
      <w:r w:rsidRPr="006B55B8">
        <w:rPr>
          <w:rFonts w:ascii="Arial" w:hAnsi="Arial"/>
          <w:lang w:val="ru-RU"/>
        </w:rPr>
        <w:lastRenderedPageBreak/>
        <w:t xml:space="preserve">3. </w:t>
      </w:r>
      <w:r>
        <w:rPr>
          <w:rFonts w:ascii="Arial" w:hAnsi="Arial"/>
        </w:rPr>
        <w:t>Onboarding</w:t>
      </w:r>
      <w:r w:rsidRPr="006B55B8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office</w:t>
      </w:r>
      <w:r w:rsidRPr="006B55B8">
        <w:rPr>
          <w:rFonts w:ascii="Arial" w:hAnsi="Arial"/>
          <w:lang w:val="ru-RU"/>
        </w:rPr>
        <w:t xml:space="preserve"> — отличающиеся блоки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73464E" w:rsidRPr="006B55B8" w14:paraId="01E90156" w14:textId="77777777">
        <w:trPr>
          <w:jc w:val="center"/>
        </w:trPr>
        <w:tc>
          <w:tcPr>
            <w:tcW w:w="10282" w:type="dxa"/>
            <w:shd w:val="clear" w:color="auto" w:fill="EEF3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FF9EC40" w14:textId="77777777" w:rsidR="0073464E" w:rsidRPr="006B55B8" w:rsidRDefault="00000000">
            <w:pPr>
              <w:rPr>
                <w:lang w:val="ru-RU"/>
              </w:rPr>
            </w:pPr>
            <w:r w:rsidRPr="006B55B8">
              <w:rPr>
                <w:b/>
                <w:color w:val="A22325"/>
                <w:lang w:val="ru-RU"/>
              </w:rPr>
              <w:t>Версия</w:t>
            </w:r>
            <w:r w:rsidRPr="006B55B8">
              <w:rPr>
                <w:b/>
                <w:color w:val="A22325"/>
                <w:lang w:val="ru-RU"/>
              </w:rPr>
              <w:br/>
            </w:r>
            <w:r w:rsidRPr="006B55B8">
              <w:rPr>
                <w:lang w:val="ru-RU"/>
              </w:rPr>
              <w:t>Для офисных сотрудников. Все блоки из раздела 2 сохраняются без изменений; ниже перечислены только отличия.</w:t>
            </w:r>
          </w:p>
        </w:tc>
      </w:tr>
    </w:tbl>
    <w:p w14:paraId="62E4E88D" w14:textId="77777777" w:rsidR="0073464E" w:rsidRPr="006B55B8" w:rsidRDefault="0073464E">
      <w:pPr>
        <w:spacing w:after="0"/>
        <w:rPr>
          <w:lang w:val="ru-RU"/>
        </w:rPr>
      </w:pPr>
    </w:p>
    <w:p w14:paraId="02BA5ECB" w14:textId="77777777" w:rsidR="0073464E" w:rsidRPr="006B55B8" w:rsidRDefault="00000000">
      <w:pPr>
        <w:pStyle w:val="21"/>
        <w:rPr>
          <w:lang w:val="ru-RU"/>
        </w:rPr>
      </w:pPr>
      <w:r w:rsidRPr="006B55B8">
        <w:rPr>
          <w:rFonts w:ascii="Arial" w:hAnsi="Arial"/>
          <w:lang w:val="ru-RU"/>
        </w:rPr>
        <w:t xml:space="preserve">3.1. 03 / Первый день — </w:t>
      </w:r>
      <w:r>
        <w:rPr>
          <w:rFonts w:ascii="Arial" w:hAnsi="Arial"/>
        </w:rPr>
        <w:t>OFFICE</w:t>
      </w:r>
    </w:p>
    <w:p w14:paraId="42D335A3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Заголовок</w:t>
      </w:r>
    </w:p>
    <w:p w14:paraId="3BBD8848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Твоя точка старта</w:t>
      </w:r>
    </w:p>
    <w:p w14:paraId="7122095F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Подзаголовок</w:t>
      </w:r>
    </w:p>
    <w:p w14:paraId="41CE6BD6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Без жёсткого тайминга - спокойный маршрут первого дня, чтобы познакомиться с компанией, людьми и рабочей средой.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8640"/>
      </w:tblGrid>
      <w:tr w:rsidR="0073464E" w14:paraId="1D9CAADC" w14:textId="77777777">
        <w:trPr>
          <w:tblHeader/>
          <w:jc w:val="center"/>
        </w:trPr>
        <w:tc>
          <w:tcPr>
            <w:tcW w:w="936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BC0FE" w14:textId="77777777" w:rsidR="0073464E" w:rsidRDefault="00000000"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8640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7985C" w14:textId="77777777" w:rsidR="0073464E" w:rsidRDefault="00000000">
            <w:r>
              <w:rPr>
                <w:b/>
                <w:color w:val="FFFFFF"/>
                <w:sz w:val="18"/>
              </w:rPr>
              <w:t>Этап</w:t>
            </w:r>
          </w:p>
        </w:tc>
      </w:tr>
      <w:tr w:rsidR="0073464E" w14:paraId="7F3078EB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537E8F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01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2AF61D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📄 Оформление документов</w:t>
            </w:r>
          </w:p>
        </w:tc>
      </w:tr>
      <w:tr w:rsidR="0073464E" w:rsidRPr="006B55B8" w14:paraId="39BFDDE2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9BCD08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02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15508C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📋</w:t>
            </w:r>
            <w:r w:rsidRPr="006B55B8">
              <w:rPr>
                <w:sz w:val="18"/>
                <w:lang w:val="ru-RU"/>
              </w:rPr>
              <w:t xml:space="preserve"> Настройка рабочих инструментов и получение доступов</w:t>
            </w:r>
          </w:p>
        </w:tc>
      </w:tr>
      <w:tr w:rsidR="0073464E" w:rsidRPr="006B55B8" w14:paraId="011651EC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AFEFEF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03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946C94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🎯</w:t>
            </w:r>
            <w:r w:rsidRPr="006B55B8">
              <w:rPr>
                <w:sz w:val="18"/>
                <w:lang w:val="ru-RU"/>
              </w:rPr>
              <w:t xml:space="preserve"> Установочная встреча с руководителем</w:t>
            </w:r>
          </w:p>
        </w:tc>
      </w:tr>
      <w:tr w:rsidR="0073464E" w14:paraId="331E87D2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516A47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04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6711B0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🤝 Знакомство с командой</w:t>
            </w:r>
          </w:p>
        </w:tc>
      </w:tr>
      <w:tr w:rsidR="0073464E" w14:paraId="4E8BDEE8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4D58EF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05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5993E6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🏢 Экскурсия по офису</w:t>
            </w:r>
          </w:p>
        </w:tc>
      </w:tr>
      <w:tr w:rsidR="0073464E" w14:paraId="4BB52FAF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F349F6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06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6960D9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🍽️ Обед с коллегами</w:t>
            </w:r>
          </w:p>
        </w:tc>
      </w:tr>
    </w:tbl>
    <w:p w14:paraId="00F33807" w14:textId="77777777" w:rsidR="0073464E" w:rsidRDefault="0073464E">
      <w:pPr>
        <w:spacing w:after="0"/>
      </w:pPr>
    </w:p>
    <w:p w14:paraId="0DB903CB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>Дизайн: последовательность из 6 шагов. Нумерация должна считываться сразу; шаги равнозначны, без жёсткого тайминга.</w:t>
      </w:r>
    </w:p>
    <w:p w14:paraId="0DD32C69" w14:textId="77777777" w:rsidR="0073464E" w:rsidRPr="006B55B8" w:rsidRDefault="00000000">
      <w:pPr>
        <w:pStyle w:val="21"/>
        <w:rPr>
          <w:lang w:val="ru-RU"/>
        </w:rPr>
      </w:pPr>
      <w:r w:rsidRPr="006B55B8">
        <w:rPr>
          <w:rFonts w:ascii="Arial" w:hAnsi="Arial"/>
          <w:lang w:val="ru-RU"/>
        </w:rPr>
        <w:t xml:space="preserve">3.2. 04 / Ресурсы — </w:t>
      </w:r>
      <w:r>
        <w:rPr>
          <w:rFonts w:ascii="Arial" w:hAnsi="Arial"/>
        </w:rPr>
        <w:t>OFFICE</w:t>
      </w:r>
    </w:p>
    <w:p w14:paraId="795B76D2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 xml:space="preserve">Порядок верхнего уровня: 01 Карта команды → 02 Сайт и соцсети → 03 Как устроен бизнес → 04 </w:t>
      </w:r>
      <w:r>
        <w:t>FAQ</w:t>
      </w:r>
      <w:r w:rsidRPr="006B55B8">
        <w:rPr>
          <w:lang w:val="ru-RU"/>
        </w:rPr>
        <w:t xml:space="preserve"> → 05 Окно обратной связи.</w:t>
      </w:r>
    </w:p>
    <w:p w14:paraId="44EA4119" w14:textId="77777777" w:rsidR="0073464E" w:rsidRPr="006B55B8" w:rsidRDefault="00000000">
      <w:pPr>
        <w:pStyle w:val="31"/>
        <w:rPr>
          <w:lang w:val="ru-RU"/>
        </w:rPr>
      </w:pPr>
      <w:r w:rsidRPr="006B55B8">
        <w:rPr>
          <w:rFonts w:ascii="Arial" w:hAnsi="Arial"/>
          <w:lang w:val="ru-RU"/>
        </w:rPr>
        <w:t>01 / Карта команды</w:t>
      </w:r>
    </w:p>
    <w:p w14:paraId="69D04667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Вводный текст</w:t>
      </w:r>
    </w:p>
    <w:p w14:paraId="7629D3F4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Здесь — структура команды: кто за что отвечает, как связаны функции и к кому обращаться по конкретным вопросам.</w:t>
      </w:r>
    </w:p>
    <w:p w14:paraId="3DB51F1E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Кнопка-ссылка</w:t>
      </w:r>
    </w:p>
    <w:p w14:paraId="687795E4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Открыть карту команды ↗</w:t>
      </w:r>
    </w:p>
    <w:p w14:paraId="4EBE3D6B" w14:textId="00F7C32A" w:rsidR="0073464E" w:rsidRPr="006B55B8" w:rsidRDefault="00000000">
      <w:pPr>
        <w:spacing w:after="140"/>
      </w:pPr>
      <w:r>
        <w:rPr>
          <w:i/>
          <w:color w:val="6C6866"/>
          <w:sz w:val="18"/>
        </w:rPr>
        <w:t>URL</w:t>
      </w:r>
      <w:r w:rsidR="006B55B8">
        <w:rPr>
          <w:i/>
          <w:color w:val="6C6866"/>
          <w:sz w:val="18"/>
        </w:rPr>
        <w:t xml:space="preserve"> </w:t>
      </w:r>
      <w:hyperlink r:id="rId7" w:history="1">
        <w:r w:rsidR="006B55B8" w:rsidRPr="00C95631">
          <w:rPr>
            <w:rStyle w:val="aff8"/>
            <w:i/>
            <w:sz w:val="18"/>
          </w:rPr>
          <w:t>https://sites.google.com/trendsettercrew.com/team/%D1%81%D1%82%D1%80%D1%83%D0%BA%D1%82%D1%83%D1%80%D0%B0</w:t>
        </w:r>
      </w:hyperlink>
      <w:r w:rsidR="006B55B8">
        <w:rPr>
          <w:i/>
          <w:color w:val="6C6866"/>
          <w:sz w:val="18"/>
        </w:rPr>
        <w:t xml:space="preserve"> </w:t>
      </w:r>
    </w:p>
    <w:p w14:paraId="734719CB" w14:textId="77777777" w:rsidR="0073464E" w:rsidRPr="006B55B8" w:rsidRDefault="00000000">
      <w:pPr>
        <w:pStyle w:val="31"/>
        <w:rPr>
          <w:lang w:val="ru-RU"/>
        </w:rPr>
      </w:pPr>
      <w:r w:rsidRPr="006B55B8">
        <w:rPr>
          <w:rFonts w:ascii="Arial" w:hAnsi="Arial"/>
          <w:lang w:val="ru-RU"/>
        </w:rPr>
        <w:lastRenderedPageBreak/>
        <w:t xml:space="preserve">04 / </w:t>
      </w:r>
      <w:r>
        <w:rPr>
          <w:rFonts w:ascii="Arial" w:hAnsi="Arial"/>
        </w:rPr>
        <w:t>FAQ</w:t>
      </w:r>
      <w:r w:rsidRPr="006B55B8">
        <w:rPr>
          <w:rFonts w:ascii="Arial" w:hAnsi="Arial"/>
          <w:lang w:val="ru-RU"/>
        </w:rPr>
        <w:t xml:space="preserve"> — </w:t>
      </w:r>
      <w:r>
        <w:rPr>
          <w:rFonts w:ascii="Arial" w:hAnsi="Arial"/>
        </w:rPr>
        <w:t>OFFICE</w:t>
      </w:r>
    </w:p>
    <w:p w14:paraId="09B57E7B" w14:textId="77777777" w:rsidR="0073464E" w:rsidRPr="006B55B8" w:rsidRDefault="00000000">
      <w:pPr>
        <w:spacing w:line="259" w:lineRule="auto"/>
        <w:rPr>
          <w:lang w:val="ru-RU"/>
        </w:rPr>
      </w:pPr>
      <w:r>
        <w:t>FAQ</w:t>
      </w:r>
      <w:r w:rsidRPr="006B55B8">
        <w:rPr>
          <w:lang w:val="ru-RU"/>
        </w:rPr>
        <w:t xml:space="preserve"> — вложенный аккордеон из 9 пунктов. Каждый пункт должен иметь закрытое и открытое состояние.</w:t>
      </w:r>
    </w:p>
    <w:p w14:paraId="12C1E05F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01 / Рабочий график</w:t>
      </w:r>
    </w:p>
    <w:p w14:paraId="32C94C04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Начало рабочего дня почти у всех сотрудников гибкое. Обычно сотрудники начинают работать с 8:00 до 10:00 и заканчивают с 17:00 до 19:00. Рабочее время — 8 часов плюс 1 час на обед. У каждой команды свои правила и обязательные часы присутствия в офисе, поэтому время начала рабочего дня согласуй с руководителем.</w:t>
      </w:r>
    </w:p>
    <w:p w14:paraId="6F76156F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02 / Формат работы</w:t>
      </w:r>
    </w:p>
    <w:p w14:paraId="20213751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Возможные форматы работы:</w:t>
      </w:r>
      <w:r w:rsidRPr="006B55B8">
        <w:rPr>
          <w:lang w:val="ru-RU"/>
        </w:rPr>
        <w:br/>
        <w:t>1. Офисный формат: 5 дней в офисе.</w:t>
      </w:r>
      <w:r w:rsidRPr="006B55B8">
        <w:rPr>
          <w:lang w:val="ru-RU"/>
        </w:rPr>
        <w:br/>
        <w:t>2. Гибридный формат: 4 дня в офисе и 1 день удалённо.</w:t>
      </w:r>
      <w:r w:rsidRPr="006B55B8">
        <w:rPr>
          <w:lang w:val="ru-RU"/>
        </w:rPr>
        <w:br/>
        <w:t>3. Удалённый формат работы — только если твой трудовой договор предусматривает такой формат.</w:t>
      </w:r>
      <w:r w:rsidRPr="006B55B8">
        <w:rPr>
          <w:lang w:val="ru-RU"/>
        </w:rPr>
        <w:br/>
      </w:r>
      <w:r w:rsidRPr="006B55B8">
        <w:rPr>
          <w:lang w:val="ru-RU"/>
        </w:rPr>
        <w:br/>
        <w:t>Важные условия для гибридного формата:</w:t>
      </w:r>
      <w:r w:rsidRPr="006B55B8">
        <w:rPr>
          <w:lang w:val="ru-RU"/>
        </w:rPr>
        <w:br/>
        <w:t>• Присутствовать в офисе в дни обязательных очных встреч или другой бизнес-необходимости.</w:t>
      </w:r>
      <w:r w:rsidRPr="006B55B8">
        <w:rPr>
          <w:lang w:val="ru-RU"/>
        </w:rPr>
        <w:br/>
        <w:t>• Обеспечить рабочее место и стабильный интернет вне офиса.</w:t>
      </w:r>
      <w:r w:rsidRPr="006B55B8">
        <w:rPr>
          <w:lang w:val="ru-RU"/>
        </w:rPr>
        <w:br/>
        <w:t>• В удалённые дни оставаться на связи в рабочих каналах.</w:t>
      </w:r>
      <w:r w:rsidRPr="006B55B8">
        <w:rPr>
          <w:lang w:val="ru-RU"/>
        </w:rPr>
        <w:br/>
        <w:t>• Согласовывать удалённые дни с руководителем.</w:t>
      </w:r>
      <w:r w:rsidRPr="006B55B8">
        <w:rPr>
          <w:lang w:val="ru-RU"/>
        </w:rPr>
        <w:br/>
        <w:t xml:space="preserve">• Отмечать их в корпоративном </w:t>
      </w:r>
      <w:r>
        <w:t>Google</w:t>
      </w:r>
      <w:r w:rsidRPr="006B55B8">
        <w:rPr>
          <w:lang w:val="ru-RU"/>
        </w:rPr>
        <w:t xml:space="preserve"> Календаре.</w:t>
      </w:r>
      <w:r w:rsidRPr="006B55B8">
        <w:rPr>
          <w:lang w:val="ru-RU"/>
        </w:rPr>
        <w:br/>
        <w:t>• Заранее понимать задачи на удалённый день.</w:t>
      </w:r>
    </w:p>
    <w:p w14:paraId="3553D8CC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03 / Твоё рабочее место</w:t>
      </w:r>
    </w:p>
    <w:p w14:paraId="6CB0D0B0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Мы работаем в офисах формата </w:t>
      </w:r>
      <w:r>
        <w:t>open</w:t>
      </w:r>
      <w:r w:rsidRPr="006B55B8">
        <w:rPr>
          <w:lang w:val="ru-RU"/>
        </w:rPr>
        <w:t xml:space="preserve"> </w:t>
      </w:r>
      <w:r>
        <w:t>space</w:t>
      </w:r>
      <w:r w:rsidRPr="006B55B8">
        <w:rPr>
          <w:lang w:val="ru-RU"/>
        </w:rPr>
        <w:t>. Рабочее место можно выбрать из свободных на момент трудоустройства. Лучше садиться ближе к коллегам по отделу или функции.</w:t>
      </w:r>
      <w:r w:rsidRPr="006B55B8">
        <w:rPr>
          <w:lang w:val="ru-RU"/>
        </w:rPr>
        <w:br/>
      </w:r>
      <w:r w:rsidRPr="006B55B8">
        <w:rPr>
          <w:lang w:val="ru-RU"/>
        </w:rPr>
        <w:br/>
        <w:t>Правила комфортной работы: не едим за рабочим местом; не курим электронные сигареты внутри офиса; поддерживаем чистоту и порядок каждый день.</w:t>
      </w:r>
    </w:p>
    <w:p w14:paraId="5642F42F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04 / Дресс-код</w:t>
      </w:r>
    </w:p>
    <w:p w14:paraId="619E9FD7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У нас нет строгого дресс-кода: можно выбрать почти любую одежду, в которой тебе комфортно. Исключения — пляжная обувь, майки и футболки с провокационными принтами, короткие шорты и глубокие декольте. В остальном выбор за тобой.</w:t>
      </w:r>
    </w:p>
    <w:p w14:paraId="1D66E31C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05 / Информация об офисе</w:t>
      </w:r>
    </w:p>
    <w:p w14:paraId="0F236126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У нас два офиса — в Москве и Ереване.</w:t>
      </w:r>
      <w:r w:rsidRPr="006B55B8">
        <w:rPr>
          <w:lang w:val="ru-RU"/>
        </w:rPr>
        <w:br/>
      </w:r>
      <w:r w:rsidRPr="006B55B8">
        <w:rPr>
          <w:lang w:val="ru-RU"/>
        </w:rPr>
        <w:br/>
        <w:t>Москва: ул. Ленинская Слобода, 26, стр. 5. 5 этаж БЦ «Симонов Плаза», офис 5616.</w:t>
      </w:r>
      <w:r w:rsidRPr="006B55B8">
        <w:rPr>
          <w:lang w:val="ru-RU"/>
        </w:rPr>
        <w:br/>
        <w:t>Ссылка на презентацию для арендаторов ↗.</w:t>
      </w:r>
      <w:r w:rsidRPr="006B55B8">
        <w:rPr>
          <w:lang w:val="ru-RU"/>
        </w:rPr>
        <w:br/>
      </w:r>
      <w:r w:rsidRPr="006B55B8">
        <w:rPr>
          <w:lang w:val="ru-RU"/>
        </w:rPr>
        <w:br/>
        <w:t xml:space="preserve">Ереван: ул. </w:t>
      </w:r>
      <w:proofErr w:type="spellStart"/>
      <w:r w:rsidRPr="006B55B8">
        <w:rPr>
          <w:lang w:val="ru-RU"/>
        </w:rPr>
        <w:t>Езника</w:t>
      </w:r>
      <w:proofErr w:type="spellEnd"/>
      <w:r w:rsidRPr="006B55B8">
        <w:rPr>
          <w:lang w:val="ru-RU"/>
        </w:rPr>
        <w:t xml:space="preserve"> </w:t>
      </w:r>
      <w:proofErr w:type="spellStart"/>
      <w:r w:rsidRPr="006B55B8">
        <w:rPr>
          <w:lang w:val="ru-RU"/>
        </w:rPr>
        <w:t>Кохбаци</w:t>
      </w:r>
      <w:proofErr w:type="spellEnd"/>
      <w:r w:rsidRPr="006B55B8">
        <w:rPr>
          <w:lang w:val="ru-RU"/>
        </w:rPr>
        <w:t xml:space="preserve">, 36/3, </w:t>
      </w:r>
      <w:r>
        <w:t>Soho</w:t>
      </w:r>
      <w:r w:rsidRPr="006B55B8">
        <w:rPr>
          <w:lang w:val="ru-RU"/>
        </w:rPr>
        <w:t xml:space="preserve"> </w:t>
      </w:r>
      <w:r>
        <w:t>Business</w:t>
      </w:r>
      <w:r w:rsidRPr="006B55B8">
        <w:rPr>
          <w:lang w:val="ru-RU"/>
        </w:rPr>
        <w:t xml:space="preserve"> </w:t>
      </w:r>
      <w:r>
        <w:t>Center</w:t>
      </w:r>
      <w:r w:rsidRPr="006B55B8">
        <w:rPr>
          <w:lang w:val="ru-RU"/>
        </w:rPr>
        <w:t>, 9 этаж.</w:t>
      </w:r>
    </w:p>
    <w:p w14:paraId="5B529637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06 / Переговорные комнаты</w:t>
      </w:r>
    </w:p>
    <w:p w14:paraId="0A59AAA7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В каждом офисе есть две переговорные комнаты: большая — на 10+ человек и малая — на 4–6 человек. Все переговорные можно бронировать в </w:t>
      </w:r>
      <w:r>
        <w:t>Google</w:t>
      </w:r>
      <w:r w:rsidRPr="006B55B8">
        <w:rPr>
          <w:lang w:val="ru-RU"/>
        </w:rPr>
        <w:t xml:space="preserve"> Календаре. Если твоя бронь уже началась, а предыдущая встреча не закончилась, можно попросить коллег освободить комнату.</w:t>
      </w:r>
    </w:p>
    <w:p w14:paraId="2CF48703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07 / Пароли</w:t>
      </w:r>
    </w:p>
    <w:p w14:paraId="3BEC365D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В первую очередь нужен доступ к корпоративному </w:t>
      </w:r>
      <w:r>
        <w:t>Wi</w:t>
      </w:r>
      <w:r w:rsidRPr="006B55B8">
        <w:rPr>
          <w:lang w:val="ru-RU"/>
        </w:rPr>
        <w:t>-</w:t>
      </w:r>
      <w:r>
        <w:t>Fi</w:t>
      </w:r>
      <w:r w:rsidRPr="006B55B8">
        <w:rPr>
          <w:lang w:val="ru-RU"/>
        </w:rPr>
        <w:t>.</w:t>
      </w:r>
      <w:r w:rsidRPr="006B55B8">
        <w:rPr>
          <w:lang w:val="ru-RU"/>
        </w:rPr>
        <w:br/>
        <w:t xml:space="preserve">Москва — сеть </w:t>
      </w:r>
      <w:proofErr w:type="spellStart"/>
      <w:r>
        <w:t>Netcraze</w:t>
      </w:r>
      <w:proofErr w:type="spellEnd"/>
      <w:r w:rsidRPr="006B55B8">
        <w:rPr>
          <w:lang w:val="ru-RU"/>
        </w:rPr>
        <w:t>-3496, пароль — 1234567890.</w:t>
      </w:r>
      <w:r w:rsidRPr="006B55B8">
        <w:rPr>
          <w:lang w:val="ru-RU"/>
        </w:rPr>
        <w:br/>
        <w:t>Ереван — [добавить данные].</w:t>
      </w:r>
      <w:r w:rsidRPr="006B55B8">
        <w:rPr>
          <w:lang w:val="ru-RU"/>
        </w:rPr>
        <w:br/>
        <w:t>Все остальные корпоративные пароли можно запросить у руководителя.</w:t>
      </w:r>
    </w:p>
    <w:p w14:paraId="6FEE5111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lastRenderedPageBreak/>
        <w:t>08 / Скидки сотрудникам</w:t>
      </w:r>
    </w:p>
    <w:p w14:paraId="24A8FDBA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Каждому сотруднику доступна корпоративная скидка на наши товары — на маркетплейсе и в рознице. Промокод для онлайн-покупок обновляется каждый сезон; актуальный можно запросить у директора по электронной коммерции.</w:t>
      </w:r>
    </w:p>
    <w:p w14:paraId="021A887D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09 / Если остались вопросы</w:t>
      </w:r>
    </w:p>
    <w:p w14:paraId="4EF2D490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Если после знакомства со страницей что-то осталось непонятным, обращайся к коллегам </w:t>
      </w:r>
      <w:r>
        <w:t>HR</w:t>
      </w:r>
      <w:r w:rsidRPr="006B55B8">
        <w:rPr>
          <w:lang w:val="ru-RU"/>
        </w:rPr>
        <w:t>-отдела. Мы рядом и поможем разобраться с организационными вопросами, процессами и следующими шагами.</w:t>
      </w:r>
    </w:p>
    <w:p w14:paraId="54D17826" w14:textId="77777777" w:rsidR="0073464E" w:rsidRDefault="00000000">
      <w:pPr>
        <w:pStyle w:val="1"/>
      </w:pPr>
      <w:r>
        <w:rPr>
          <w:rFonts w:ascii="Arial" w:hAnsi="Arial"/>
        </w:rPr>
        <w:t>4. Onboarding retail — отличающиеся блоки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73464E" w:rsidRPr="006B55B8" w14:paraId="771A880B" w14:textId="77777777">
        <w:trPr>
          <w:jc w:val="center"/>
        </w:trPr>
        <w:tc>
          <w:tcPr>
            <w:tcW w:w="10282" w:type="dxa"/>
            <w:shd w:val="clear" w:color="auto" w:fill="EEF3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2FB2080" w14:textId="77777777" w:rsidR="0073464E" w:rsidRPr="006B55B8" w:rsidRDefault="00000000">
            <w:pPr>
              <w:rPr>
                <w:lang w:val="ru-RU"/>
              </w:rPr>
            </w:pPr>
            <w:r w:rsidRPr="006B55B8">
              <w:rPr>
                <w:b/>
                <w:color w:val="A22325"/>
                <w:lang w:val="ru-RU"/>
              </w:rPr>
              <w:t>Версия</w:t>
            </w:r>
            <w:r w:rsidRPr="006B55B8">
              <w:rPr>
                <w:b/>
                <w:color w:val="A22325"/>
                <w:lang w:val="ru-RU"/>
              </w:rPr>
              <w:br/>
            </w:r>
            <w:r w:rsidRPr="006B55B8">
              <w:rPr>
                <w:lang w:val="ru-RU"/>
              </w:rPr>
              <w:t xml:space="preserve">Для сотрудников розничных магазинов. Общие блоки из раздела 2 остаются теми же; ниже — </w:t>
            </w:r>
            <w:r>
              <w:t>retail</w:t>
            </w:r>
            <w:r w:rsidRPr="006B55B8">
              <w:rPr>
                <w:lang w:val="ru-RU"/>
              </w:rPr>
              <w:t>-специфика.</w:t>
            </w:r>
          </w:p>
        </w:tc>
      </w:tr>
    </w:tbl>
    <w:p w14:paraId="4FE1FB05" w14:textId="77777777" w:rsidR="0073464E" w:rsidRPr="006B55B8" w:rsidRDefault="0073464E">
      <w:pPr>
        <w:spacing w:after="0"/>
        <w:rPr>
          <w:lang w:val="ru-RU"/>
        </w:rPr>
      </w:pPr>
    </w:p>
    <w:p w14:paraId="2B67C450" w14:textId="77777777" w:rsidR="0073464E" w:rsidRPr="006B55B8" w:rsidRDefault="00000000">
      <w:pPr>
        <w:pStyle w:val="21"/>
        <w:rPr>
          <w:lang w:val="ru-RU"/>
        </w:rPr>
      </w:pPr>
      <w:r w:rsidRPr="006B55B8">
        <w:rPr>
          <w:rFonts w:ascii="Arial" w:hAnsi="Arial"/>
          <w:lang w:val="ru-RU"/>
        </w:rPr>
        <w:t xml:space="preserve">4.1. 03 / Первый день — </w:t>
      </w:r>
      <w:r>
        <w:rPr>
          <w:rFonts w:ascii="Arial" w:hAnsi="Arial"/>
        </w:rPr>
        <w:t>RETAIL</w:t>
      </w:r>
    </w:p>
    <w:p w14:paraId="46E2EE34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Заголовок</w:t>
      </w:r>
    </w:p>
    <w:p w14:paraId="0AD92320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Твоя точка старта</w:t>
      </w:r>
    </w:p>
    <w:p w14:paraId="47253B1F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Подзаголовок</w:t>
      </w:r>
    </w:p>
    <w:p w14:paraId="7A59EC73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Без жёсткого тайминга - спокойный маршрут первого дня, чтобы познакомиться с компанией, людьми и рабочей средой.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8640"/>
      </w:tblGrid>
      <w:tr w:rsidR="0073464E" w14:paraId="2AD24DA6" w14:textId="77777777">
        <w:trPr>
          <w:tblHeader/>
          <w:jc w:val="center"/>
        </w:trPr>
        <w:tc>
          <w:tcPr>
            <w:tcW w:w="936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0EFF6" w14:textId="77777777" w:rsidR="0073464E" w:rsidRDefault="00000000"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8640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297B1" w14:textId="77777777" w:rsidR="0073464E" w:rsidRDefault="00000000">
            <w:r>
              <w:rPr>
                <w:b/>
                <w:color w:val="FFFFFF"/>
                <w:sz w:val="18"/>
              </w:rPr>
              <w:t>Этап</w:t>
            </w:r>
          </w:p>
        </w:tc>
      </w:tr>
      <w:tr w:rsidR="0073464E" w14:paraId="6456B92A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F9A5F4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01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607ADF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📄 Оформление документов</w:t>
            </w:r>
          </w:p>
        </w:tc>
      </w:tr>
      <w:tr w:rsidR="0073464E" w:rsidRPr="006B55B8" w14:paraId="65EDFACC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0A7FA2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02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CF61F7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🤝</w:t>
            </w:r>
            <w:r w:rsidRPr="006B55B8">
              <w:rPr>
                <w:sz w:val="18"/>
                <w:lang w:val="ru-RU"/>
              </w:rPr>
              <w:t xml:space="preserve"> Знакомство с руководителем и командой</w:t>
            </w:r>
          </w:p>
        </w:tc>
      </w:tr>
      <w:tr w:rsidR="0073464E" w:rsidRPr="006B55B8" w14:paraId="2086FA8E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BB5B8B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03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B3D1DE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🏬</w:t>
            </w:r>
            <w:r w:rsidRPr="006B55B8">
              <w:rPr>
                <w:sz w:val="18"/>
                <w:lang w:val="ru-RU"/>
              </w:rPr>
              <w:t xml:space="preserve"> Экскурсия по магазину и служебным зонам</w:t>
            </w:r>
          </w:p>
        </w:tc>
      </w:tr>
      <w:tr w:rsidR="0073464E" w:rsidRPr="006B55B8" w14:paraId="64724F4A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46E94F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04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715FBB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👕</w:t>
            </w:r>
            <w:r w:rsidRPr="006B55B8">
              <w:rPr>
                <w:sz w:val="18"/>
                <w:lang w:val="ru-RU"/>
              </w:rPr>
              <w:t xml:space="preserve"> Знакомство с ассортиментом и стандартами сервиса</w:t>
            </w:r>
          </w:p>
        </w:tc>
      </w:tr>
      <w:tr w:rsidR="0073464E" w:rsidRPr="006B55B8" w14:paraId="014464C1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58B93B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05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C6BCC3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💳</w:t>
            </w:r>
            <w:r w:rsidRPr="006B55B8">
              <w:rPr>
                <w:sz w:val="18"/>
                <w:lang w:val="ru-RU"/>
              </w:rPr>
              <w:t xml:space="preserve"> Обучение кассе и основным рабочим процессам</w:t>
            </w:r>
          </w:p>
        </w:tc>
      </w:tr>
      <w:tr w:rsidR="0073464E" w:rsidRPr="006B55B8" w14:paraId="030A70E4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D9E069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06</w:t>
            </w:r>
          </w:p>
        </w:tc>
        <w:tc>
          <w:tcPr>
            <w:tcW w:w="86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82DAA3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✨ Первая практика в торговом зале с наставником</w:t>
            </w:r>
          </w:p>
        </w:tc>
      </w:tr>
    </w:tbl>
    <w:p w14:paraId="42998DDB" w14:textId="77777777" w:rsidR="0073464E" w:rsidRPr="006B55B8" w:rsidRDefault="0073464E">
      <w:pPr>
        <w:spacing w:after="0"/>
        <w:rPr>
          <w:lang w:val="ru-RU"/>
        </w:rPr>
      </w:pPr>
    </w:p>
    <w:p w14:paraId="17E3D8CA" w14:textId="77777777" w:rsidR="0073464E" w:rsidRPr="006B55B8" w:rsidRDefault="00000000">
      <w:pPr>
        <w:pStyle w:val="21"/>
        <w:rPr>
          <w:lang w:val="ru-RU"/>
        </w:rPr>
      </w:pPr>
      <w:r w:rsidRPr="006B55B8">
        <w:rPr>
          <w:rFonts w:ascii="Arial" w:hAnsi="Arial"/>
          <w:lang w:val="ru-RU"/>
        </w:rPr>
        <w:t xml:space="preserve">4.2. 04 / Ресурсы — </w:t>
      </w:r>
      <w:r>
        <w:rPr>
          <w:rFonts w:ascii="Arial" w:hAnsi="Arial"/>
        </w:rPr>
        <w:t>RETAIL</w:t>
      </w:r>
    </w:p>
    <w:p w14:paraId="1B0079C7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 xml:space="preserve">В </w:t>
      </w:r>
      <w:r>
        <w:t>Retail</w:t>
      </w:r>
      <w:r w:rsidRPr="006B55B8">
        <w:rPr>
          <w:lang w:val="ru-RU"/>
        </w:rPr>
        <w:t xml:space="preserve"> полностью отсутствует «Карта команды». Порядок верхнего уровня: 01 Сайт и соцсети → 02 Обучающие материалы → 03 Как устроен бизнес → 04 </w:t>
      </w:r>
      <w:r>
        <w:t>FAQ</w:t>
      </w:r>
      <w:r w:rsidRPr="006B55B8">
        <w:rPr>
          <w:lang w:val="ru-RU"/>
        </w:rPr>
        <w:t xml:space="preserve"> → 05 Окно обратной связи.</w:t>
      </w:r>
    </w:p>
    <w:p w14:paraId="7C4C8A33" w14:textId="77777777" w:rsidR="0073464E" w:rsidRPr="006B55B8" w:rsidRDefault="00000000">
      <w:pPr>
        <w:pStyle w:val="31"/>
        <w:rPr>
          <w:lang w:val="ru-RU"/>
        </w:rPr>
      </w:pPr>
      <w:r w:rsidRPr="006B55B8">
        <w:rPr>
          <w:rFonts w:ascii="Arial" w:hAnsi="Arial"/>
          <w:lang w:val="ru-RU"/>
        </w:rPr>
        <w:t>02 / Обучающие материалы</w:t>
      </w:r>
    </w:p>
    <w:p w14:paraId="1F5ECE99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>Вложенный аккордеон из двух пунктов.</w:t>
      </w:r>
    </w:p>
    <w:p w14:paraId="13289807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01 / Активности магазина</w:t>
      </w:r>
    </w:p>
    <w:p w14:paraId="175D1338" w14:textId="014DE946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Торговый зал. Помогай покупателям, поддерживай порядок, возвращай товары на места и следи, чтобы нужные размеры были доступны в зале.</w:t>
      </w:r>
      <w:r w:rsidRPr="006B55B8">
        <w:rPr>
          <w:lang w:val="ru-RU"/>
        </w:rPr>
        <w:br/>
      </w:r>
      <w:r w:rsidRPr="006B55B8">
        <w:rPr>
          <w:lang w:val="ru-RU"/>
        </w:rPr>
        <w:lastRenderedPageBreak/>
        <w:br/>
        <w:t>Примерочная. Поддерживай порядок в зоне, собирай вещи после примерки и возвращай их в торговый зал.</w:t>
      </w:r>
      <w:r w:rsidRPr="006B55B8">
        <w:rPr>
          <w:lang w:val="ru-RU"/>
        </w:rPr>
        <w:br/>
      </w:r>
      <w:r w:rsidRPr="006B55B8">
        <w:rPr>
          <w:lang w:val="ru-RU"/>
        </w:rPr>
        <w:br/>
        <w:t>Касса. Оформляй покупки, применяй скидки и акции, работай с оплатами, возвратами и обменами по правилам магазина.</w:t>
      </w:r>
      <w:r w:rsidRPr="006B55B8">
        <w:rPr>
          <w:lang w:val="ru-RU"/>
        </w:rPr>
        <w:br/>
      </w:r>
      <w:r w:rsidRPr="006B55B8">
        <w:rPr>
          <w:lang w:val="ru-RU"/>
        </w:rPr>
        <w:br/>
        <w:t>Мерчандайзинг. Следи за выкладкой, ценниками и презентацией товара, вовремя пополняй зоны и соблюдай стандарты магазина.</w:t>
      </w:r>
      <w:r w:rsidRPr="006B55B8">
        <w:rPr>
          <w:lang w:val="ru-RU"/>
        </w:rPr>
        <w:br/>
      </w:r>
      <w:r w:rsidRPr="006B55B8">
        <w:rPr>
          <w:lang w:val="ru-RU"/>
        </w:rPr>
        <w:br/>
        <w:t>Порядок в магазине. Поддерживай чистоту и готовность торгового зала, примерочных, кассовой зоны и склада в течение смены.</w:t>
      </w:r>
    </w:p>
    <w:p w14:paraId="68B71A8A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02 / О наших брендах</w:t>
      </w:r>
    </w:p>
    <w:p w14:paraId="5382201C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Пока без текста. В </w:t>
      </w:r>
      <w:r>
        <w:t>Figma</w:t>
      </w:r>
      <w:r w:rsidRPr="006B55B8">
        <w:rPr>
          <w:lang w:val="ru-RU"/>
        </w:rPr>
        <w:t xml:space="preserve"> нужен закрытый и открытый вариант аккордеона с местом под будущий контент.</w:t>
      </w:r>
    </w:p>
    <w:p w14:paraId="4216B54D" w14:textId="77777777" w:rsidR="0073464E" w:rsidRPr="006B55B8" w:rsidRDefault="00000000">
      <w:pPr>
        <w:pStyle w:val="31"/>
        <w:rPr>
          <w:lang w:val="ru-RU"/>
        </w:rPr>
      </w:pPr>
      <w:r w:rsidRPr="006B55B8">
        <w:rPr>
          <w:rFonts w:ascii="Arial" w:hAnsi="Arial"/>
          <w:lang w:val="ru-RU"/>
        </w:rPr>
        <w:t xml:space="preserve">04 / </w:t>
      </w:r>
      <w:r>
        <w:rPr>
          <w:rFonts w:ascii="Arial" w:hAnsi="Arial"/>
        </w:rPr>
        <w:t>FAQ</w:t>
      </w:r>
      <w:r w:rsidRPr="006B55B8">
        <w:rPr>
          <w:rFonts w:ascii="Arial" w:hAnsi="Arial"/>
          <w:lang w:val="ru-RU"/>
        </w:rPr>
        <w:t xml:space="preserve"> — </w:t>
      </w:r>
      <w:r>
        <w:rPr>
          <w:rFonts w:ascii="Arial" w:hAnsi="Arial"/>
        </w:rPr>
        <w:t>RETAIL</w:t>
      </w:r>
    </w:p>
    <w:p w14:paraId="7C3630B9" w14:textId="77777777" w:rsidR="0073464E" w:rsidRPr="006B55B8" w:rsidRDefault="00000000">
      <w:pPr>
        <w:spacing w:line="259" w:lineRule="auto"/>
        <w:rPr>
          <w:lang w:val="ru-RU"/>
        </w:rPr>
      </w:pPr>
      <w:r>
        <w:t>FAQ</w:t>
      </w:r>
      <w:r w:rsidRPr="006B55B8">
        <w:rPr>
          <w:lang w:val="ru-RU"/>
        </w:rPr>
        <w:t xml:space="preserve"> — 5 вложенных аккордеонов. На текущем этапе содержимое внутри пустое: дизайнеру нужно отрисовать структуру и состояния, но не придумывать текст.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5328"/>
        <w:gridCol w:w="3384"/>
      </w:tblGrid>
      <w:tr w:rsidR="0073464E" w14:paraId="5F843A12" w14:textId="77777777">
        <w:trPr>
          <w:tblHeader/>
          <w:jc w:val="center"/>
        </w:trPr>
        <w:tc>
          <w:tcPr>
            <w:tcW w:w="936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81CAC" w14:textId="77777777" w:rsidR="0073464E" w:rsidRDefault="00000000"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5328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0C8E0" w14:textId="77777777" w:rsidR="0073464E" w:rsidRDefault="00000000"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w="3384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723C6" w14:textId="77777777" w:rsidR="0073464E" w:rsidRDefault="00000000">
            <w:r>
              <w:rPr>
                <w:b/>
                <w:color w:val="FFFFFF"/>
                <w:sz w:val="18"/>
              </w:rPr>
              <w:t>Контент сейчас</w:t>
            </w:r>
          </w:p>
        </w:tc>
      </w:tr>
      <w:tr w:rsidR="0073464E" w14:paraId="5441C51E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B4A7E4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01</w:t>
            </w:r>
          </w:p>
        </w:tc>
        <w:tc>
          <w:tcPr>
            <w:tcW w:w="5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99D07D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График работы</w:t>
            </w:r>
          </w:p>
        </w:tc>
        <w:tc>
          <w:tcPr>
            <w:tcW w:w="33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E00C39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Пусто</w:t>
            </w:r>
          </w:p>
        </w:tc>
      </w:tr>
      <w:tr w:rsidR="0073464E" w14:paraId="6A53E63E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33E4A4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02</w:t>
            </w:r>
          </w:p>
        </w:tc>
        <w:tc>
          <w:tcPr>
            <w:tcW w:w="5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D75221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Дресс-код</w:t>
            </w:r>
          </w:p>
        </w:tc>
        <w:tc>
          <w:tcPr>
            <w:tcW w:w="33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767ADA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Пусто</w:t>
            </w:r>
          </w:p>
        </w:tc>
      </w:tr>
      <w:tr w:rsidR="0073464E" w14:paraId="297643F4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B4CBB1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03</w:t>
            </w:r>
          </w:p>
        </w:tc>
        <w:tc>
          <w:tcPr>
            <w:tcW w:w="5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F6FFBF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Информация о торговом центре</w:t>
            </w:r>
          </w:p>
        </w:tc>
        <w:tc>
          <w:tcPr>
            <w:tcW w:w="33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BE0FF0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Пусто</w:t>
            </w:r>
          </w:p>
        </w:tc>
      </w:tr>
      <w:tr w:rsidR="0073464E" w14:paraId="34FFD20B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19B258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04</w:t>
            </w:r>
          </w:p>
        </w:tc>
        <w:tc>
          <w:tcPr>
            <w:tcW w:w="5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DBB77B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Скидки сотрудникам</w:t>
            </w:r>
          </w:p>
        </w:tc>
        <w:tc>
          <w:tcPr>
            <w:tcW w:w="33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1AB788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Пусто</w:t>
            </w:r>
          </w:p>
        </w:tc>
      </w:tr>
      <w:tr w:rsidR="0073464E" w14:paraId="387C2F6F" w14:textId="77777777">
        <w:trPr>
          <w:cantSplit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29D0BA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05</w:t>
            </w:r>
          </w:p>
        </w:tc>
        <w:tc>
          <w:tcPr>
            <w:tcW w:w="532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395C84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Если остались вопросы</w:t>
            </w:r>
          </w:p>
        </w:tc>
        <w:tc>
          <w:tcPr>
            <w:tcW w:w="33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9F11D6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Пусто</w:t>
            </w:r>
          </w:p>
        </w:tc>
      </w:tr>
    </w:tbl>
    <w:p w14:paraId="0F34965C" w14:textId="77777777" w:rsidR="0073464E" w:rsidRDefault="0073464E">
      <w:pPr>
        <w:spacing w:after="0"/>
      </w:pPr>
    </w:p>
    <w:p w14:paraId="6F790383" w14:textId="77777777" w:rsidR="0073464E" w:rsidRDefault="00000000">
      <w:pPr>
        <w:pStyle w:val="1"/>
      </w:pPr>
      <w:r>
        <w:rPr>
          <w:rFonts w:ascii="Arial" w:hAnsi="Arial"/>
        </w:rPr>
        <w:t>5. Финальный экран — общий</w:t>
      </w:r>
    </w:p>
    <w:p w14:paraId="1088AC5B" w14:textId="77777777" w:rsidR="0073464E" w:rsidRDefault="00000000">
      <w:pPr>
        <w:keepNext/>
      </w:pPr>
      <w:r>
        <w:rPr>
          <w:b/>
          <w:sz w:val="22"/>
        </w:rPr>
        <w:t>Служебная строка</w:t>
      </w:r>
    </w:p>
    <w:p w14:paraId="6648EAF5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Финал / который на самом деле начало</w:t>
      </w:r>
    </w:p>
    <w:p w14:paraId="166AB949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Заголовок</w:t>
      </w:r>
    </w:p>
    <w:p w14:paraId="1752D7CD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 xml:space="preserve">Добро пожаловать в </w:t>
      </w:r>
      <w:r>
        <w:t>Trendsetter</w:t>
      </w:r>
      <w:r w:rsidRPr="006B55B8">
        <w:rPr>
          <w:lang w:val="ru-RU"/>
        </w:rPr>
        <w:t>.</w:t>
      </w:r>
    </w:p>
    <w:p w14:paraId="602D8260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>Текст</w:t>
      </w:r>
    </w:p>
    <w:p w14:paraId="4CEF91D6" w14:textId="77777777" w:rsidR="0073464E" w:rsidRPr="006B55B8" w:rsidRDefault="00000000">
      <w:pPr>
        <w:spacing w:after="80" w:line="259" w:lineRule="auto"/>
        <w:rPr>
          <w:lang w:val="ru-RU"/>
        </w:rPr>
      </w:pPr>
      <w:r w:rsidRPr="006B55B8">
        <w:rPr>
          <w:lang w:val="ru-RU"/>
        </w:rPr>
        <w:t>В начале достаточно быть любопытным, включённым и неравнодушным. Знания, контекст и уверенность придут вместе с опытом — мы поможем их собрать.</w:t>
      </w:r>
    </w:p>
    <w:p w14:paraId="1DBAAD57" w14:textId="77777777" w:rsidR="0073464E" w:rsidRPr="006B55B8" w:rsidRDefault="00000000">
      <w:pPr>
        <w:keepNext/>
        <w:rPr>
          <w:lang w:val="ru-RU"/>
        </w:rPr>
      </w:pPr>
      <w:r w:rsidRPr="006B55B8">
        <w:rPr>
          <w:b/>
          <w:sz w:val="22"/>
          <w:lang w:val="ru-RU"/>
        </w:rPr>
        <w:t xml:space="preserve">Финальная метка / </w:t>
      </w:r>
      <w:r>
        <w:rPr>
          <w:b/>
          <w:sz w:val="22"/>
        </w:rPr>
        <w:t>CTA</w:t>
      </w:r>
    </w:p>
    <w:p w14:paraId="1D9899FB" w14:textId="77777777" w:rsidR="0073464E" w:rsidRPr="006B55B8" w:rsidRDefault="00000000">
      <w:pPr>
        <w:spacing w:after="80" w:line="259" w:lineRule="auto"/>
        <w:rPr>
          <w:lang w:val="ru-RU"/>
        </w:rPr>
      </w:pPr>
      <w:r>
        <w:t>Let</w:t>
      </w:r>
      <w:r w:rsidRPr="006B55B8">
        <w:rPr>
          <w:lang w:val="ru-RU"/>
        </w:rPr>
        <w:t>’</w:t>
      </w:r>
      <w:r>
        <w:t>s</w:t>
      </w:r>
      <w:r w:rsidRPr="006B55B8">
        <w:rPr>
          <w:lang w:val="ru-RU"/>
        </w:rPr>
        <w:t xml:space="preserve"> </w:t>
      </w:r>
      <w:r>
        <w:t>start</w:t>
      </w:r>
    </w:p>
    <w:p w14:paraId="0257EE94" w14:textId="77777777" w:rsidR="0073464E" w:rsidRPr="006B55B8" w:rsidRDefault="00000000">
      <w:pPr>
        <w:pStyle w:val="1"/>
        <w:rPr>
          <w:lang w:val="ru-RU"/>
        </w:rPr>
      </w:pPr>
      <w:r w:rsidRPr="006B55B8">
        <w:rPr>
          <w:rFonts w:ascii="Arial" w:hAnsi="Arial"/>
          <w:lang w:val="ru-RU"/>
        </w:rPr>
        <w:t xml:space="preserve">6. Компоненты и состояния для </w:t>
      </w:r>
      <w:r>
        <w:rPr>
          <w:rFonts w:ascii="Arial" w:hAnsi="Arial"/>
        </w:rPr>
        <w:t>Figma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623"/>
      </w:tblGrid>
      <w:tr w:rsidR="0073464E" w14:paraId="4C151F07" w14:textId="77777777">
        <w:trPr>
          <w:tblHeader/>
          <w:jc w:val="center"/>
        </w:trPr>
        <w:tc>
          <w:tcPr>
            <w:tcW w:w="3024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866AE" w14:textId="77777777" w:rsidR="0073464E" w:rsidRDefault="00000000"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w="6623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7DC8E" w14:textId="77777777" w:rsidR="0073464E" w:rsidRDefault="00000000">
            <w:r>
              <w:rPr>
                <w:b/>
                <w:color w:val="FFFFFF"/>
                <w:sz w:val="18"/>
              </w:rPr>
              <w:t>Обязательные состояния / варианты</w:t>
            </w:r>
          </w:p>
        </w:tc>
      </w:tr>
      <w:tr w:rsidR="0073464E" w14:paraId="58A3214B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1543405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lastRenderedPageBreak/>
              <w:t>Навигация</w:t>
            </w:r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5C93E8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Desktop + mobile; normal / hover / active; переходы к 4 якорям.</w:t>
            </w:r>
          </w:p>
        </w:tc>
      </w:tr>
      <w:tr w:rsidR="0073464E" w:rsidRPr="006B55B8" w14:paraId="6045C356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411763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Скролл CTA «Листай ↓»</w:t>
            </w:r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2ADBFA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Normal</w:t>
            </w:r>
            <w:r w:rsidRPr="006B55B8">
              <w:rPr>
                <w:sz w:val="18"/>
                <w:lang w:val="ru-RU"/>
              </w:rPr>
              <w:t xml:space="preserve"> / </w:t>
            </w:r>
            <w:r>
              <w:rPr>
                <w:sz w:val="18"/>
              </w:rPr>
              <w:t>hover</w:t>
            </w:r>
            <w:r w:rsidRPr="006B55B8">
              <w:rPr>
                <w:sz w:val="18"/>
                <w:lang w:val="ru-RU"/>
              </w:rPr>
              <w:t>; переход к Приветствию.</w:t>
            </w:r>
          </w:p>
        </w:tc>
      </w:tr>
      <w:tr w:rsidR="0073464E" w14:paraId="33E33555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6398F3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Карточка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ценности</w:t>
            </w:r>
            <w:proofErr w:type="spellEnd"/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EF92E5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6 экземпляров, одинаковая структура; responsive.</w:t>
            </w:r>
          </w:p>
        </w:tc>
      </w:tr>
      <w:tr w:rsidR="0073464E" w:rsidRPr="006B55B8" w14:paraId="7DD4C590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81C510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Карточка цифры</w:t>
            </w:r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71BFB8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4 экземпляра; крупный показатель + подпись + опциональное уточнение.</w:t>
            </w:r>
          </w:p>
        </w:tc>
      </w:tr>
      <w:tr w:rsidR="0073464E" w14:paraId="3380D6A3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761CCC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Карточка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бренда</w:t>
            </w:r>
            <w:proofErr w:type="spellEnd"/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3B8598" w14:textId="24FAD89B" w:rsidR="0073464E" w:rsidRDefault="00000000">
            <w:pPr>
              <w:spacing w:after="0" w:line="247" w:lineRule="auto"/>
            </w:pPr>
            <w:r>
              <w:rPr>
                <w:sz w:val="18"/>
              </w:rPr>
              <w:t xml:space="preserve">Логотип + подпись; </w:t>
            </w:r>
          </w:p>
        </w:tc>
      </w:tr>
      <w:tr w:rsidR="0073464E" w14:paraId="141003C2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B6EA74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Шаг первого дня</w:t>
            </w:r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4D49AB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Номер + иконка/эмодзи + название; Office и Retail variants.</w:t>
            </w:r>
          </w:p>
        </w:tc>
      </w:tr>
      <w:tr w:rsidR="0073464E" w14:paraId="39837362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6CECC3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Аккордеон 1-го уровня</w:t>
            </w:r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C3D305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Closed / open / hover-focus; номер, название, индикатор.</w:t>
            </w:r>
          </w:p>
        </w:tc>
      </w:tr>
      <w:tr w:rsidR="0073464E" w:rsidRPr="006B55B8" w14:paraId="6388D828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EE4727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Вложенный аккордеон</w:t>
            </w:r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2C60C3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>
              <w:rPr>
                <w:sz w:val="18"/>
              </w:rPr>
              <w:t>Closed</w:t>
            </w:r>
            <w:r w:rsidRPr="006B55B8">
              <w:rPr>
                <w:sz w:val="18"/>
                <w:lang w:val="ru-RU"/>
              </w:rPr>
              <w:t xml:space="preserve"> / </w:t>
            </w:r>
            <w:r>
              <w:rPr>
                <w:sz w:val="18"/>
              </w:rPr>
              <w:t>open</w:t>
            </w:r>
            <w:r w:rsidRPr="006B55B8">
              <w:rPr>
                <w:sz w:val="18"/>
                <w:lang w:val="ru-RU"/>
              </w:rPr>
              <w:t xml:space="preserve">; применяется в «Как устроен бизнес», </w:t>
            </w:r>
            <w:r>
              <w:rPr>
                <w:sz w:val="18"/>
              </w:rPr>
              <w:t>FAQ</w:t>
            </w:r>
            <w:r w:rsidRPr="006B55B8">
              <w:rPr>
                <w:sz w:val="18"/>
                <w:lang w:val="ru-RU"/>
              </w:rPr>
              <w:t>, «Обучающие материалы».</w:t>
            </w:r>
          </w:p>
        </w:tc>
      </w:tr>
      <w:tr w:rsidR="0073464E" w14:paraId="13FC1C78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D953A9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Текстовая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ссылка</w:t>
            </w:r>
            <w:proofErr w:type="spellEnd"/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6B3C7C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Normal / hover; значок ↗; внешние URL.</w:t>
            </w:r>
          </w:p>
        </w:tc>
      </w:tr>
      <w:tr w:rsidR="0073464E" w14:paraId="3A2D87B6" w14:textId="77777777">
        <w:trPr>
          <w:cantSplit/>
          <w:jc w:val="center"/>
        </w:trPr>
        <w:tc>
          <w:tcPr>
            <w:tcW w:w="30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DCDCA5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Финальный блок</w:t>
            </w:r>
          </w:p>
        </w:tc>
        <w:tc>
          <w:tcPr>
            <w:tcW w:w="662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09707F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Desktop/mobile; заголовок, текст, CTA/метка.</w:t>
            </w:r>
          </w:p>
        </w:tc>
      </w:tr>
    </w:tbl>
    <w:p w14:paraId="7FBC2735" w14:textId="77777777" w:rsidR="0073464E" w:rsidRDefault="0073464E">
      <w:pPr>
        <w:spacing w:after="0"/>
      </w:pPr>
    </w:p>
    <w:p w14:paraId="70391124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>Для длинных открытых аккордеонов предусмотреть естественное увеличение высоты без фиксированных ограничений.</w:t>
      </w:r>
    </w:p>
    <w:p w14:paraId="585379B4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 xml:space="preserve">На </w:t>
      </w:r>
      <w:r>
        <w:t>mobile</w:t>
      </w:r>
      <w:r w:rsidRPr="006B55B8">
        <w:rPr>
          <w:lang w:val="ru-RU"/>
        </w:rPr>
        <w:t xml:space="preserve"> все сетки должны складываться в 1 колонку; контент не обрезать.</w:t>
      </w:r>
    </w:p>
    <w:p w14:paraId="1570D053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>Тексты в макете должны оставаться редактируемыми, не переводить их в кривые/изображения.</w:t>
      </w:r>
    </w:p>
    <w:p w14:paraId="23F4C324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 xml:space="preserve">Для </w:t>
      </w:r>
      <w:r>
        <w:t>Office</w:t>
      </w:r>
      <w:r w:rsidRPr="006B55B8">
        <w:rPr>
          <w:lang w:val="ru-RU"/>
        </w:rPr>
        <w:t xml:space="preserve"> и </w:t>
      </w:r>
      <w:r>
        <w:t>Retail</w:t>
      </w:r>
      <w:r w:rsidRPr="006B55B8">
        <w:rPr>
          <w:lang w:val="ru-RU"/>
        </w:rPr>
        <w:t xml:space="preserve"> желательно использовать </w:t>
      </w:r>
      <w:r>
        <w:t>variants</w:t>
      </w:r>
      <w:r w:rsidRPr="006B55B8">
        <w:rPr>
          <w:lang w:val="ru-RU"/>
        </w:rPr>
        <w:t>/</w:t>
      </w:r>
      <w:r>
        <w:t>variables</w:t>
      </w:r>
      <w:r w:rsidRPr="006B55B8">
        <w:rPr>
          <w:lang w:val="ru-RU"/>
        </w:rPr>
        <w:t>, чтобы отличия было легко поддерживать.</w:t>
      </w:r>
    </w:p>
    <w:p w14:paraId="7FEEFE63" w14:textId="77777777" w:rsidR="0073464E" w:rsidRPr="006B55B8" w:rsidRDefault="00000000">
      <w:pPr>
        <w:pStyle w:val="1"/>
        <w:rPr>
          <w:lang w:val="ru-RU"/>
        </w:rPr>
      </w:pPr>
      <w:r w:rsidRPr="006B55B8">
        <w:rPr>
          <w:rFonts w:ascii="Arial" w:hAnsi="Arial"/>
          <w:lang w:val="ru-RU"/>
        </w:rPr>
        <w:t xml:space="preserve">7. Ссылки и </w:t>
      </w:r>
      <w:proofErr w:type="spellStart"/>
      <w:r w:rsidRPr="006B55B8">
        <w:rPr>
          <w:rFonts w:ascii="Arial" w:hAnsi="Arial"/>
          <w:lang w:val="ru-RU"/>
        </w:rPr>
        <w:t>плейсхолдеры</w:t>
      </w:r>
      <w:proofErr w:type="spellEnd"/>
    </w:p>
    <w:p w14:paraId="0EA212A8" w14:textId="77777777" w:rsidR="0073464E" w:rsidRPr="006B55B8" w:rsidRDefault="00000000">
      <w:pPr>
        <w:spacing w:line="259" w:lineRule="auto"/>
        <w:rPr>
          <w:lang w:val="ru-RU"/>
        </w:rPr>
      </w:pPr>
      <w:r w:rsidRPr="006B55B8">
        <w:rPr>
          <w:lang w:val="ru-RU"/>
        </w:rPr>
        <w:t xml:space="preserve">В текущих </w:t>
      </w:r>
      <w:r>
        <w:t>HTML</w:t>
      </w:r>
      <w:r w:rsidRPr="006B55B8">
        <w:rPr>
          <w:lang w:val="ru-RU"/>
        </w:rPr>
        <w:t xml:space="preserve"> часть целевых </w:t>
      </w:r>
      <w:r>
        <w:t>URL</w:t>
      </w:r>
      <w:r w:rsidRPr="006B55B8">
        <w:rPr>
          <w:lang w:val="ru-RU"/>
        </w:rPr>
        <w:t xml:space="preserve"> ещё не определена. В </w:t>
      </w:r>
      <w:r>
        <w:t>Figma</w:t>
      </w:r>
      <w:r w:rsidRPr="006B55B8">
        <w:rPr>
          <w:lang w:val="ru-RU"/>
        </w:rPr>
        <w:t xml:space="preserve"> сохранить элементы как ссылки/кнопки и подписать их назначение; вместо выдуманного </w:t>
      </w:r>
      <w:r>
        <w:t>URL</w:t>
      </w:r>
      <w:r w:rsidRPr="006B55B8">
        <w:rPr>
          <w:lang w:val="ru-RU"/>
        </w:rPr>
        <w:t xml:space="preserve"> использовать </w:t>
      </w:r>
      <w:proofErr w:type="spellStart"/>
      <w:r w:rsidRPr="006B55B8">
        <w:rPr>
          <w:lang w:val="ru-RU"/>
        </w:rPr>
        <w:t>плейсхолдер</w:t>
      </w:r>
      <w:proofErr w:type="spellEnd"/>
      <w:r w:rsidRPr="006B55B8">
        <w:rPr>
          <w:lang w:val="ru-RU"/>
        </w:rPr>
        <w:t>.</w:t>
      </w:r>
    </w:p>
    <w:p w14:paraId="7AB25FB7" w14:textId="77777777" w:rsidR="0073464E" w:rsidRDefault="00000000">
      <w:pPr>
        <w:pStyle w:val="21"/>
      </w:pPr>
      <w:proofErr w:type="spellStart"/>
      <w:r>
        <w:rPr>
          <w:rFonts w:ascii="Arial" w:hAnsi="Arial"/>
        </w:rPr>
        <w:t>Внутренняя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навигация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4608"/>
      </w:tblGrid>
      <w:tr w:rsidR="0073464E" w14:paraId="251D82AF" w14:textId="77777777">
        <w:trPr>
          <w:tblHeader/>
          <w:jc w:val="center"/>
        </w:trPr>
        <w:tc>
          <w:tcPr>
            <w:tcW w:w="5040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EE186" w14:textId="77777777" w:rsidR="0073464E" w:rsidRDefault="00000000">
            <w:r>
              <w:rPr>
                <w:b/>
                <w:color w:val="FFFFFF"/>
                <w:sz w:val="18"/>
              </w:rPr>
              <w:t>Текст</w:t>
            </w:r>
          </w:p>
        </w:tc>
        <w:tc>
          <w:tcPr>
            <w:tcW w:w="4608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E96D6" w14:textId="77777777" w:rsidR="0073464E" w:rsidRDefault="00000000">
            <w:r>
              <w:rPr>
                <w:b/>
                <w:color w:val="FFFFFF"/>
                <w:sz w:val="18"/>
              </w:rPr>
              <w:t>Якорь</w:t>
            </w:r>
          </w:p>
        </w:tc>
      </w:tr>
      <w:tr w:rsidR="0073464E" w14:paraId="5CE8A770" w14:textId="77777777">
        <w:trPr>
          <w:cantSplit/>
          <w:jc w:val="center"/>
        </w:trPr>
        <w:tc>
          <w:tcPr>
            <w:tcW w:w="50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2B3F79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Приветствие</w:t>
            </w:r>
          </w:p>
        </w:tc>
        <w:tc>
          <w:tcPr>
            <w:tcW w:w="46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2F053C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#hello</w:t>
            </w:r>
          </w:p>
        </w:tc>
      </w:tr>
      <w:tr w:rsidR="0073464E" w14:paraId="580BDB8A" w14:textId="77777777">
        <w:trPr>
          <w:cantSplit/>
          <w:jc w:val="center"/>
        </w:trPr>
        <w:tc>
          <w:tcPr>
            <w:tcW w:w="50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6C48F4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Культура</w:t>
            </w:r>
          </w:p>
        </w:tc>
        <w:tc>
          <w:tcPr>
            <w:tcW w:w="46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37AD9B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#culture</w:t>
            </w:r>
          </w:p>
        </w:tc>
      </w:tr>
      <w:tr w:rsidR="0073464E" w14:paraId="16F2EDB2" w14:textId="77777777">
        <w:trPr>
          <w:cantSplit/>
          <w:jc w:val="center"/>
        </w:trPr>
        <w:tc>
          <w:tcPr>
            <w:tcW w:w="50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9F21ADE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Первый день</w:t>
            </w:r>
          </w:p>
        </w:tc>
        <w:tc>
          <w:tcPr>
            <w:tcW w:w="46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FD9968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#start</w:t>
            </w:r>
          </w:p>
        </w:tc>
      </w:tr>
      <w:tr w:rsidR="0073464E" w14:paraId="765DACA8" w14:textId="77777777">
        <w:trPr>
          <w:cantSplit/>
          <w:jc w:val="center"/>
        </w:trPr>
        <w:tc>
          <w:tcPr>
            <w:tcW w:w="50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0958103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Ресурсы</w:t>
            </w:r>
          </w:p>
        </w:tc>
        <w:tc>
          <w:tcPr>
            <w:tcW w:w="46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82FE2D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#links</w:t>
            </w:r>
          </w:p>
        </w:tc>
      </w:tr>
      <w:tr w:rsidR="0073464E" w14:paraId="74E4725D" w14:textId="77777777">
        <w:trPr>
          <w:cantSplit/>
          <w:jc w:val="center"/>
        </w:trPr>
        <w:tc>
          <w:tcPr>
            <w:tcW w:w="5040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B5AA19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Листай ↓</w:t>
            </w:r>
          </w:p>
        </w:tc>
        <w:tc>
          <w:tcPr>
            <w:tcW w:w="46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4B2C05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#hello</w:t>
            </w:r>
          </w:p>
        </w:tc>
      </w:tr>
    </w:tbl>
    <w:p w14:paraId="7B04539E" w14:textId="77777777" w:rsidR="0073464E" w:rsidRDefault="0073464E">
      <w:pPr>
        <w:spacing w:after="0"/>
      </w:pPr>
    </w:p>
    <w:p w14:paraId="7008BBB9" w14:textId="77777777" w:rsidR="0073464E" w:rsidRDefault="00000000">
      <w:pPr>
        <w:pStyle w:val="21"/>
      </w:pPr>
      <w:r>
        <w:rPr>
          <w:rFonts w:ascii="Arial" w:hAnsi="Arial"/>
        </w:rPr>
        <w:t>Внешние/корпоративные ссылки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73"/>
        <w:gridCol w:w="2835"/>
        <w:gridCol w:w="3314"/>
      </w:tblGrid>
      <w:tr w:rsidR="0073464E" w14:paraId="4E4F4229" w14:textId="77777777" w:rsidTr="001B1362">
        <w:trPr>
          <w:tblHeader/>
          <w:jc w:val="center"/>
        </w:trPr>
        <w:tc>
          <w:tcPr>
            <w:tcW w:w="4373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694A2" w14:textId="77777777" w:rsidR="0073464E" w:rsidRDefault="00000000">
            <w:proofErr w:type="spellStart"/>
            <w:r>
              <w:rPr>
                <w:b/>
                <w:color w:val="FFFFFF"/>
                <w:sz w:val="18"/>
              </w:rPr>
              <w:t>Элемент</w:t>
            </w:r>
            <w:proofErr w:type="spellEnd"/>
          </w:p>
        </w:tc>
        <w:tc>
          <w:tcPr>
            <w:tcW w:w="2835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50B808" w14:textId="77777777" w:rsidR="0073464E" w:rsidRDefault="00000000">
            <w:proofErr w:type="spellStart"/>
            <w:r>
              <w:rPr>
                <w:b/>
                <w:color w:val="FFFFFF"/>
                <w:sz w:val="18"/>
              </w:rPr>
              <w:t>Где</w:t>
            </w:r>
            <w:proofErr w:type="spellEnd"/>
          </w:p>
        </w:tc>
        <w:tc>
          <w:tcPr>
            <w:tcW w:w="3314" w:type="dxa"/>
            <w:shd w:val="clear" w:color="auto" w:fill="25212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0F90E" w14:textId="77777777" w:rsidR="0073464E" w:rsidRDefault="00000000">
            <w:proofErr w:type="spellStart"/>
            <w:r>
              <w:rPr>
                <w:b/>
                <w:color w:val="FFFFFF"/>
                <w:sz w:val="18"/>
              </w:rPr>
              <w:t>Статус</w:t>
            </w:r>
            <w:proofErr w:type="spellEnd"/>
          </w:p>
        </w:tc>
      </w:tr>
      <w:tr w:rsidR="0073464E" w14:paraId="21708038" w14:textId="77777777" w:rsidTr="001B1362">
        <w:trPr>
          <w:cantSplit/>
          <w:jc w:val="center"/>
        </w:trPr>
        <w:tc>
          <w:tcPr>
            <w:tcW w:w="43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AA01F3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lastRenderedPageBreak/>
              <w:t>Открыть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карту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команды</w:t>
            </w:r>
            <w:proofErr w:type="spellEnd"/>
            <w:r>
              <w:rPr>
                <w:sz w:val="18"/>
              </w:rPr>
              <w:t xml:space="preserve"> ↗</w:t>
            </w:r>
          </w:p>
        </w:tc>
        <w:tc>
          <w:tcPr>
            <w:tcW w:w="283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219A611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Office</w:t>
            </w:r>
          </w:p>
        </w:tc>
        <w:tc>
          <w:tcPr>
            <w:tcW w:w="331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1F8FFA" w14:textId="20DFD131" w:rsidR="0073464E" w:rsidRDefault="00000000">
            <w:pPr>
              <w:spacing w:after="0" w:line="247" w:lineRule="auto"/>
              <w:rPr>
                <w:sz w:val="18"/>
              </w:rPr>
            </w:pPr>
            <w:r w:rsidRPr="001B1362">
              <w:rPr>
                <w:sz w:val="18"/>
              </w:rPr>
              <w:t xml:space="preserve"> </w:t>
            </w:r>
            <w:hyperlink r:id="rId8" w:history="1">
              <w:r w:rsidR="001B1362" w:rsidRPr="00C95631">
                <w:rPr>
                  <w:rStyle w:val="aff8"/>
                  <w:sz w:val="18"/>
                </w:rPr>
                <w:t>https://sites.google.com/trendsettercrew.com/team/%D1%81%D1%82%D1%80%D1%83%D0%BA%D1%82%D1%83%D1%80%D0%B0</w:t>
              </w:r>
            </w:hyperlink>
          </w:p>
          <w:p w14:paraId="2D048509" w14:textId="4A81F336" w:rsidR="001B1362" w:rsidRDefault="001B1362">
            <w:pPr>
              <w:spacing w:after="0" w:line="247" w:lineRule="auto"/>
            </w:pPr>
          </w:p>
        </w:tc>
      </w:tr>
      <w:tr w:rsidR="0073464E" w14:paraId="7FAFDC9D" w14:textId="77777777" w:rsidTr="001B1362">
        <w:trPr>
          <w:cantSplit/>
          <w:jc w:val="center"/>
        </w:trPr>
        <w:tc>
          <w:tcPr>
            <w:tcW w:w="43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F39592" w14:textId="77777777" w:rsidR="0073464E" w:rsidRDefault="00000000">
            <w:pPr>
              <w:spacing w:after="0" w:line="247" w:lineRule="auto"/>
            </w:pPr>
            <w:proofErr w:type="spellStart"/>
            <w:r>
              <w:rPr>
                <w:sz w:val="18"/>
              </w:rPr>
              <w:t>Ссылка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сайт</w:t>
            </w:r>
            <w:proofErr w:type="spellEnd"/>
            <w:r>
              <w:rPr>
                <w:sz w:val="18"/>
              </w:rPr>
              <w:t xml:space="preserve"> ↗</w:t>
            </w:r>
          </w:p>
        </w:tc>
        <w:tc>
          <w:tcPr>
            <w:tcW w:w="283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BDE8D7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Обе версии</w:t>
            </w:r>
          </w:p>
        </w:tc>
        <w:tc>
          <w:tcPr>
            <w:tcW w:w="331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9A620A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# — требуется реальный URL</w:t>
            </w:r>
          </w:p>
        </w:tc>
      </w:tr>
      <w:tr w:rsidR="0073464E" w14:paraId="363595D5" w14:textId="77777777" w:rsidTr="001B1362">
        <w:trPr>
          <w:cantSplit/>
          <w:jc w:val="center"/>
        </w:trPr>
        <w:tc>
          <w:tcPr>
            <w:tcW w:w="43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AF8213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Instagram ↗</w:t>
            </w:r>
          </w:p>
        </w:tc>
        <w:tc>
          <w:tcPr>
            <w:tcW w:w="283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1DE34D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Обе версии</w:t>
            </w:r>
          </w:p>
        </w:tc>
        <w:tc>
          <w:tcPr>
            <w:tcW w:w="331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A5D6FE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# — требуется реальный URL</w:t>
            </w:r>
          </w:p>
        </w:tc>
      </w:tr>
      <w:tr w:rsidR="0073464E" w14:paraId="7198F356" w14:textId="77777777" w:rsidTr="001B1362">
        <w:trPr>
          <w:cantSplit/>
          <w:jc w:val="center"/>
        </w:trPr>
        <w:tc>
          <w:tcPr>
            <w:tcW w:w="43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C1D1C3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Threads ↗</w:t>
            </w:r>
          </w:p>
        </w:tc>
        <w:tc>
          <w:tcPr>
            <w:tcW w:w="283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990752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Обе версии</w:t>
            </w:r>
          </w:p>
        </w:tc>
        <w:tc>
          <w:tcPr>
            <w:tcW w:w="331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BABAB2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# — требуется реальный URL</w:t>
            </w:r>
          </w:p>
        </w:tc>
      </w:tr>
      <w:tr w:rsidR="0073464E" w14:paraId="64B8C3C6" w14:textId="77777777" w:rsidTr="001B1362">
        <w:trPr>
          <w:cantSplit/>
          <w:jc w:val="center"/>
        </w:trPr>
        <w:tc>
          <w:tcPr>
            <w:tcW w:w="43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BC1EAF" w14:textId="77777777" w:rsidR="0073464E" w:rsidRPr="006B55B8" w:rsidRDefault="00000000">
            <w:pPr>
              <w:spacing w:after="0" w:line="247" w:lineRule="auto"/>
              <w:rPr>
                <w:lang w:val="ru-RU"/>
              </w:rPr>
            </w:pPr>
            <w:r w:rsidRPr="006B55B8">
              <w:rPr>
                <w:sz w:val="18"/>
                <w:lang w:val="ru-RU"/>
              </w:rPr>
              <w:t>Ссылка на презентацию для арендаторов ↗</w:t>
            </w:r>
          </w:p>
        </w:tc>
        <w:tc>
          <w:tcPr>
            <w:tcW w:w="283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F1DD8B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Office</w:t>
            </w:r>
          </w:p>
        </w:tc>
        <w:tc>
          <w:tcPr>
            <w:tcW w:w="331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F7A3DD" w14:textId="00AC8DFD" w:rsidR="001B1362" w:rsidRPr="001B1362" w:rsidRDefault="001B1362">
            <w:pPr>
              <w:spacing w:after="0" w:line="247" w:lineRule="auto"/>
            </w:pPr>
            <w:hyperlink r:id="rId9" w:history="1">
              <w:r w:rsidRPr="00C95631">
                <w:rPr>
                  <w:rStyle w:val="aff8"/>
                </w:rPr>
                <w:t>https://drive.google.com/file/d/1dFCboHZozGHHdRL3gd1Aqh0PHvEuvHqo/view?usp=sharing</w:t>
              </w:r>
            </w:hyperlink>
          </w:p>
          <w:p w14:paraId="03CCD94B" w14:textId="18777EFD" w:rsidR="001B1362" w:rsidRPr="001B1362" w:rsidRDefault="001B1362">
            <w:pPr>
              <w:spacing w:after="0" w:line="247" w:lineRule="auto"/>
            </w:pPr>
          </w:p>
        </w:tc>
      </w:tr>
      <w:tr w:rsidR="0073464E" w14:paraId="72054A23" w14:textId="77777777" w:rsidTr="001B1362">
        <w:trPr>
          <w:cantSplit/>
          <w:jc w:val="center"/>
        </w:trPr>
        <w:tc>
          <w:tcPr>
            <w:tcW w:w="4373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F3B5F3E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Форма обратной связи ↗</w:t>
            </w:r>
          </w:p>
        </w:tc>
        <w:tc>
          <w:tcPr>
            <w:tcW w:w="283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C19EF8" w14:textId="77777777" w:rsidR="0073464E" w:rsidRDefault="00000000">
            <w:pPr>
              <w:spacing w:after="0" w:line="247" w:lineRule="auto"/>
            </w:pPr>
            <w:r>
              <w:rPr>
                <w:sz w:val="18"/>
              </w:rPr>
              <w:t>Обе версии</w:t>
            </w:r>
          </w:p>
        </w:tc>
        <w:tc>
          <w:tcPr>
            <w:tcW w:w="331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5593BB" w14:textId="0B85FA75" w:rsidR="0073464E" w:rsidRDefault="001B1362">
            <w:pPr>
              <w:spacing w:after="0" w:line="247" w:lineRule="auto"/>
              <w:rPr>
                <w:sz w:val="18"/>
              </w:rPr>
            </w:pPr>
            <w:hyperlink r:id="rId10" w:history="1">
              <w:r w:rsidRPr="00C95631">
                <w:rPr>
                  <w:rStyle w:val="aff8"/>
                  <w:sz w:val="18"/>
                </w:rPr>
                <w:t>https://forms.gle/kp4bkm81DXTbTeie6</w:t>
              </w:r>
            </w:hyperlink>
          </w:p>
          <w:p w14:paraId="75FC7AF0" w14:textId="16FD476E" w:rsidR="001B1362" w:rsidRDefault="001B1362">
            <w:pPr>
              <w:spacing w:after="0" w:line="247" w:lineRule="auto"/>
            </w:pPr>
          </w:p>
        </w:tc>
      </w:tr>
    </w:tbl>
    <w:p w14:paraId="4FFA11C8" w14:textId="77777777" w:rsidR="0073464E" w:rsidRDefault="0073464E">
      <w:pPr>
        <w:spacing w:after="0"/>
      </w:pPr>
    </w:p>
    <w:p w14:paraId="4789033E" w14:textId="77777777" w:rsidR="0073464E" w:rsidRDefault="00000000">
      <w:pPr>
        <w:pStyle w:val="21"/>
      </w:pPr>
      <w:r>
        <w:rPr>
          <w:rFonts w:ascii="Arial" w:hAnsi="Arial"/>
        </w:rPr>
        <w:t>Ссылки на логотипы брендов</w:t>
      </w:r>
    </w:p>
    <w:p w14:paraId="6E4E3657" w14:textId="77777777" w:rsidR="0073464E" w:rsidRDefault="00000000">
      <w:pPr>
        <w:spacing w:after="60"/>
      </w:pPr>
      <w:r>
        <w:rPr>
          <w:b/>
        </w:rPr>
        <w:t xml:space="preserve">H&amp;M — </w:t>
      </w:r>
      <w:r>
        <w:rPr>
          <w:sz w:val="17"/>
        </w:rPr>
        <w:t>https://static-basket-01.wbbasket.ru/vol0/constructor-api/shops/banner/public/catalog/1335952/01a0a427-ea52-772f-a4a6-a1b0204bcb36.webp</w:t>
      </w:r>
    </w:p>
    <w:p w14:paraId="4987991F" w14:textId="77777777" w:rsidR="0073464E" w:rsidRDefault="00000000">
      <w:pPr>
        <w:spacing w:after="60"/>
      </w:pPr>
      <w:r>
        <w:rPr>
          <w:b/>
        </w:rPr>
        <w:t xml:space="preserve">Mothercare — </w:t>
      </w:r>
      <w:r>
        <w:rPr>
          <w:sz w:val="17"/>
        </w:rPr>
        <w:t>https://static-basket-01.wbbasket.ru/vol0/constructor-api/shops/banner/public/catalog/1335952/01a0a428-0324-7bcb-9e47-e8f27fe30de0.webp</w:t>
      </w:r>
    </w:p>
    <w:p w14:paraId="720A1B4B" w14:textId="77777777" w:rsidR="0073464E" w:rsidRDefault="00000000">
      <w:pPr>
        <w:spacing w:after="60"/>
      </w:pPr>
      <w:r>
        <w:rPr>
          <w:b/>
        </w:rPr>
        <w:t xml:space="preserve">Lee Cooper — </w:t>
      </w:r>
      <w:r>
        <w:rPr>
          <w:sz w:val="17"/>
        </w:rPr>
        <w:t>https://static-basket-01.wbbasket.ru/vol0/constructor-api/shops/banner/public/catalog/1335952/01a0a428-ad4c-70bb-9fc7-7c83889f51fb.webp</w:t>
      </w:r>
    </w:p>
    <w:p w14:paraId="08C5EEB5" w14:textId="77777777" w:rsidR="0073464E" w:rsidRDefault="00000000">
      <w:pPr>
        <w:spacing w:after="60"/>
      </w:pPr>
      <w:r>
        <w:rPr>
          <w:b/>
        </w:rPr>
        <w:t xml:space="preserve">ASOS DESIGN — </w:t>
      </w:r>
      <w:r>
        <w:rPr>
          <w:sz w:val="17"/>
        </w:rPr>
        <w:t>https://static-basket-01.wbbasket.ru/vol0/constructor-api/shops/banner/public/catalog/1335952/01a0a428-2349-769f-8579-4bf7ef399e27.webp</w:t>
      </w:r>
    </w:p>
    <w:p w14:paraId="2C633CF1" w14:textId="77777777" w:rsidR="0073464E" w:rsidRDefault="00000000">
      <w:pPr>
        <w:spacing w:after="60"/>
      </w:pPr>
      <w:r>
        <w:rPr>
          <w:b/>
        </w:rPr>
        <w:t xml:space="preserve">Timberland — </w:t>
      </w:r>
      <w:r>
        <w:rPr>
          <w:sz w:val="17"/>
        </w:rPr>
        <w:t>https://static-basket-01.wbbasket.ru/vol0/constructor-api/shops/banner/public/catalog/1335952/01a0a428-8c41-7b2c-87fc-30a082e06973.webp</w:t>
      </w:r>
    </w:p>
    <w:p w14:paraId="21C2C522" w14:textId="77777777" w:rsidR="0073464E" w:rsidRDefault="00000000">
      <w:pPr>
        <w:pStyle w:val="1"/>
      </w:pPr>
      <w:r>
        <w:rPr>
          <w:rFonts w:ascii="Arial" w:hAnsi="Arial"/>
        </w:rPr>
        <w:t>8. Что дизайнер должен передать</w:t>
      </w:r>
    </w:p>
    <w:p w14:paraId="48116093" w14:textId="77777777" w:rsidR="0073464E" w:rsidRDefault="00000000">
      <w:pPr>
        <w:pStyle w:val="a0"/>
        <w:spacing w:after="60"/>
      </w:pPr>
      <w:r>
        <w:t>Figma-файл с двумя страницами/фреймами: Onboarding office и Onboarding retail.</w:t>
      </w:r>
    </w:p>
    <w:p w14:paraId="5DB2BC38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>Общий набор компонентов, а не две независимые системы.</w:t>
      </w:r>
    </w:p>
    <w:p w14:paraId="2CEBA1DD" w14:textId="77777777" w:rsidR="0073464E" w:rsidRPr="006B55B8" w:rsidRDefault="00000000">
      <w:pPr>
        <w:pStyle w:val="a0"/>
        <w:spacing w:after="60"/>
        <w:rPr>
          <w:lang w:val="ru-RU"/>
        </w:rPr>
      </w:pPr>
      <w:r>
        <w:t>Desktop</w:t>
      </w:r>
      <w:r w:rsidRPr="006B55B8">
        <w:rPr>
          <w:lang w:val="ru-RU"/>
        </w:rPr>
        <w:t xml:space="preserve">-макет обеих страниц и адаптивный </w:t>
      </w:r>
      <w:r>
        <w:t>mobile</w:t>
      </w:r>
      <w:r w:rsidRPr="006B55B8">
        <w:rPr>
          <w:lang w:val="ru-RU"/>
        </w:rPr>
        <w:t xml:space="preserve">-вариант; </w:t>
      </w:r>
      <w:r>
        <w:t>tablet</w:t>
      </w:r>
      <w:r w:rsidRPr="006B55B8">
        <w:rPr>
          <w:lang w:val="ru-RU"/>
        </w:rPr>
        <w:t xml:space="preserve"> — при необходимости как промежуточный </w:t>
      </w:r>
      <w:r>
        <w:t>breakpoint</w:t>
      </w:r>
      <w:r w:rsidRPr="006B55B8">
        <w:rPr>
          <w:lang w:val="ru-RU"/>
        </w:rPr>
        <w:t>.</w:t>
      </w:r>
    </w:p>
    <w:p w14:paraId="66AD55E1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>Все закрытые и открытые состояния аккордеонов, включая вложенные.</w:t>
      </w:r>
    </w:p>
    <w:p w14:paraId="22C4743A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>Все тексты из этого ТЗ размещены в соответствующих блоках без потерь и перестановок смысла.</w:t>
      </w:r>
    </w:p>
    <w:p w14:paraId="65ABA697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 xml:space="preserve">Все кнопки/ссылки имеют понятные названия слоёв и пометки назначения; неизвестные </w:t>
      </w:r>
      <w:r>
        <w:t>URL</w:t>
      </w:r>
      <w:r w:rsidRPr="006B55B8">
        <w:rPr>
          <w:lang w:val="ru-RU"/>
        </w:rPr>
        <w:t xml:space="preserve"> отмечены как </w:t>
      </w:r>
      <w:r>
        <w:t>placeholder</w:t>
      </w:r>
      <w:r w:rsidRPr="006B55B8">
        <w:rPr>
          <w:lang w:val="ru-RU"/>
        </w:rPr>
        <w:t>.</w:t>
      </w:r>
    </w:p>
    <w:p w14:paraId="0522E0AD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>Логотипы брендов используются из указанных источников.</w:t>
      </w:r>
    </w:p>
    <w:p w14:paraId="2611FCF4" w14:textId="77777777" w:rsidR="0073464E" w:rsidRPr="006B55B8" w:rsidRDefault="00000000">
      <w:pPr>
        <w:pStyle w:val="a0"/>
        <w:spacing w:after="60"/>
        <w:rPr>
          <w:lang w:val="ru-RU"/>
        </w:rPr>
      </w:pPr>
      <w:r w:rsidRPr="006B55B8">
        <w:rPr>
          <w:lang w:val="ru-RU"/>
        </w:rPr>
        <w:t xml:space="preserve">Макет собран так, чтобы новые тексты </w:t>
      </w:r>
      <w:r>
        <w:t>FAQ</w:t>
      </w:r>
      <w:proofErr w:type="gramStart"/>
      <w:r w:rsidRPr="006B55B8">
        <w:rPr>
          <w:lang w:val="ru-RU"/>
        </w:rPr>
        <w:t>/«</w:t>
      </w:r>
      <w:proofErr w:type="gramEnd"/>
      <w:r w:rsidRPr="006B55B8">
        <w:rPr>
          <w:lang w:val="ru-RU"/>
        </w:rPr>
        <w:t>О наших брендах» можно было добавить без полной пересборки страницы.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73464E" w:rsidRPr="006B55B8" w14:paraId="7EC077F5" w14:textId="77777777">
        <w:trPr>
          <w:jc w:val="center"/>
        </w:trPr>
        <w:tc>
          <w:tcPr>
            <w:tcW w:w="10282" w:type="dxa"/>
            <w:shd w:val="clear" w:color="auto" w:fill="F8EDE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B21E7A5" w14:textId="77777777" w:rsidR="0073464E" w:rsidRPr="006B55B8" w:rsidRDefault="00000000">
            <w:pPr>
              <w:rPr>
                <w:lang w:val="ru-RU"/>
              </w:rPr>
            </w:pPr>
            <w:r w:rsidRPr="006B55B8">
              <w:rPr>
                <w:b/>
                <w:color w:val="A22325"/>
                <w:lang w:val="ru-RU"/>
              </w:rPr>
              <w:t>Ключевой принцип</w:t>
            </w:r>
            <w:r w:rsidRPr="006B55B8">
              <w:rPr>
                <w:b/>
                <w:color w:val="A22325"/>
                <w:lang w:val="ru-RU"/>
              </w:rPr>
              <w:br/>
            </w:r>
            <w:r>
              <w:lastRenderedPageBreak/>
              <w:t>Office</w:t>
            </w:r>
            <w:r w:rsidRPr="006B55B8">
              <w:rPr>
                <w:lang w:val="ru-RU"/>
              </w:rPr>
              <w:t xml:space="preserve"> и </w:t>
            </w:r>
            <w:r>
              <w:t>Retail</w:t>
            </w:r>
            <w:r w:rsidRPr="006B55B8">
              <w:rPr>
                <w:lang w:val="ru-RU"/>
              </w:rPr>
              <w:t xml:space="preserve"> — две версии одного </w:t>
            </w:r>
            <w:r>
              <w:t>onboarding</w:t>
            </w:r>
            <w:r w:rsidRPr="006B55B8">
              <w:rPr>
                <w:lang w:val="ru-RU"/>
              </w:rPr>
              <w:t xml:space="preserve">-продукта </w:t>
            </w:r>
            <w:r>
              <w:t>Trendsetter</w:t>
            </w:r>
            <w:r w:rsidRPr="006B55B8">
              <w:rPr>
                <w:lang w:val="ru-RU"/>
              </w:rPr>
              <w:t>. Визуальная система, навигация, культура бренда и основные компоненты должны быть едиными; различается только рабочий контекст сотрудника.</w:t>
            </w:r>
          </w:p>
        </w:tc>
      </w:tr>
    </w:tbl>
    <w:p w14:paraId="38C6FC19" w14:textId="77777777" w:rsidR="0073464E" w:rsidRPr="006B55B8" w:rsidRDefault="0073464E">
      <w:pPr>
        <w:spacing w:after="0"/>
        <w:rPr>
          <w:lang w:val="ru-RU"/>
        </w:rPr>
      </w:pPr>
    </w:p>
    <w:sectPr w:rsidR="0073464E" w:rsidRPr="006B55B8" w:rsidSect="00034616"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163487">
    <w:abstractNumId w:val="8"/>
  </w:num>
  <w:num w:numId="2" w16cid:durableId="46150872">
    <w:abstractNumId w:val="6"/>
  </w:num>
  <w:num w:numId="3" w16cid:durableId="315260735">
    <w:abstractNumId w:val="5"/>
  </w:num>
  <w:num w:numId="4" w16cid:durableId="460150230">
    <w:abstractNumId w:val="4"/>
  </w:num>
  <w:num w:numId="5" w16cid:durableId="1393650793">
    <w:abstractNumId w:val="7"/>
  </w:num>
  <w:num w:numId="6" w16cid:durableId="1386099575">
    <w:abstractNumId w:val="3"/>
  </w:num>
  <w:num w:numId="7" w16cid:durableId="267469034">
    <w:abstractNumId w:val="2"/>
  </w:num>
  <w:num w:numId="8" w16cid:durableId="1944802265">
    <w:abstractNumId w:val="1"/>
  </w:num>
  <w:num w:numId="9" w16cid:durableId="109066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362"/>
    <w:rsid w:val="0029639D"/>
    <w:rsid w:val="00326F90"/>
    <w:rsid w:val="005423BB"/>
    <w:rsid w:val="006B55B8"/>
    <w:rsid w:val="0073464E"/>
    <w:rsid w:val="00AA1D8D"/>
    <w:rsid w:val="00B47730"/>
    <w:rsid w:val="00B85C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E16B8"/>
  <w14:defaultImageDpi w14:val="300"/>
  <w15:docId w15:val="{FA2CD4E0-87CD-4B62-9C60-E5BD3B35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hAnsi="Arial"/>
      <w:color w:val="25212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A22325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B55B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B55B8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6B55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trendsettercrew.com/team/%D1%81%D1%82%D1%80%D1%83%D0%BA%D1%82%D1%83%D1%80%D0%B0" TargetMode="External"/><Relationship Id="rId3" Type="http://schemas.openxmlformats.org/officeDocument/2006/relationships/styles" Target="styles.xml"/><Relationship Id="rId7" Type="http://schemas.openxmlformats.org/officeDocument/2006/relationships/hyperlink" Target="https://sites.google.com/trendsettercrew.com/team/%D1%81%D1%82%D1%80%D1%83%D0%BA%D1%82%D1%83%D1%80%D0%B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.gle/XZkV7X5uQX72P3Eo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forms.gle/kp4bkm81DXTbTeie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dFCboHZozGHHdRL3gd1Aqh0PHvEuvHq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2701</Words>
  <Characters>15402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Таня Trendsetter</cp:lastModifiedBy>
  <cp:revision>2</cp:revision>
  <dcterms:created xsi:type="dcterms:W3CDTF">2013-12-23T23:15:00Z</dcterms:created>
  <dcterms:modified xsi:type="dcterms:W3CDTF">2026-10-08T20:11:00Z</dcterms:modified>
  <cp:category/>
</cp:coreProperties>
</file>